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CONCERTO EVENT PROMPT BOOK</w:t>
      </w:r>
    </w:p>
    <w:p>
      <w:pPr>
        <w:spacing w:before="0" w:after="120"/>
        <w:jc w:val="center"/>
      </w:pPr>
      <w:r>
        <w:rPr>
          <w:color w:val="AAAAAA"/>
        </w:rPr>
        <w:t>──────────────────────────────────────────────────</w:t>
      </w:r>
    </w:p>
    <w:p>
      <w:pPr>
        <w:spacing w:after="160"/>
        <w:jc w:val="center"/>
      </w:pPr>
      <w:r>
        <w:rPr>
          <w:b/>
          <w:sz w:val="19"/>
        </w:rPr>
        <w:t xml:space="preserve">Project: </w:t>
      </w:r>
      <w:r>
        <w:rPr>
          <w:color w:val="666666"/>
          <w:sz w:val="19"/>
        </w:rPr>
        <w:t>[Composer — Concerto Name]</w:t>
      </w:r>
      <w:r>
        <w:rPr>
          <w:sz w:val="19"/>
        </w:rPr>
        <w:t xml:space="preserve">    </w:t>
      </w:r>
      <w:r>
        <w:rPr>
          <w:b/>
          <w:sz w:val="19"/>
        </w:rPr>
        <w:t xml:space="preserve">Soloist: </w:t>
      </w:r>
      <w:r>
        <w:rPr>
          <w:color w:val="666666"/>
          <w:sz w:val="19"/>
        </w:rPr>
        <w:t>[Name]</w:t>
      </w:r>
      <w:r>
        <w:rPr>
          <w:sz w:val="19"/>
        </w:rPr>
        <w:t xml:space="preserve">    </w:t>
      </w:r>
      <w:r>
        <w:rPr>
          <w:b/>
          <w:sz w:val="19"/>
        </w:rPr>
        <w:t xml:space="preserve">Conductor: </w:t>
      </w:r>
      <w:r>
        <w:rPr>
          <w:color w:val="666666"/>
          <w:sz w:val="19"/>
        </w:rPr>
        <w:t>[Name]</w:t>
      </w:r>
      <w:r>
        <w:rPr>
          <w:sz w:val="19"/>
        </w:rPr>
        <w:t xml:space="preserve">    </w:t>
      </w:r>
      <w:r>
        <w:rPr>
          <w:b/>
          <w:sz w:val="19"/>
        </w:rPr>
        <w:t xml:space="preserve">Orchestra: </w:t>
      </w:r>
      <w:r>
        <w:rPr>
          <w:color w:val="666666"/>
          <w:sz w:val="19"/>
        </w:rPr>
        <w:t>[Name]</w:t>
      </w:r>
      <w:r>
        <w:rPr>
          <w:sz w:val="19"/>
        </w:rPr>
        <w:t xml:space="preserve">    </w:t>
      </w:r>
      <w:r>
        <w:rPr>
          <w:b/>
          <w:sz w:val="19"/>
        </w:rPr>
        <w:t xml:space="preserve">Venue: </w:t>
      </w:r>
      <w:r>
        <w:rPr>
          <w:color w:val="666666"/>
          <w:sz w:val="19"/>
        </w:rPr>
        <w:t>[Venue]</w:t>
      </w:r>
      <w:r>
        <w:rPr>
          <w:sz w:val="19"/>
        </w:rPr>
        <w:t xml:space="preserve">    </w:t>
      </w:r>
      <w:r>
        <w:rPr>
          <w:b/>
          <w:sz w:val="19"/>
        </w:rPr>
        <w:t xml:space="preserve">Dates: </w:t>
      </w:r>
      <w:r>
        <w:rPr>
          <w:color w:val="666666"/>
          <w:sz w:val="19"/>
        </w:rPr>
        <w:t>[Rehearsal — Recording]</w:t>
      </w:r>
      <w:r>
        <w:rPr>
          <w:sz w:val="19"/>
        </w:rPr>
        <w:t xml:space="preserve">    </w:t>
      </w:r>
      <w:r>
        <w:rPr>
          <w:b/>
          <w:sz w:val="19"/>
        </w:rPr>
        <w:t xml:space="preserve">Version: </w:t>
      </w:r>
      <w:r>
        <w:rPr>
          <w:color w:val="666666"/>
          <w:sz w:val="19"/>
        </w:rPr>
        <w:t>[Draft / Final]</w:t>
      </w:r>
    </w:p>
    <w:p>
      <w:pPr>
        <w:pStyle w:val="Heading2"/>
      </w:pPr>
      <w:r>
        <w:t>1. Event Overview — How to Use This Book</w:t>
      </w:r>
    </w:p>
    <w:p>
      <w:r>
        <w:rPr>
          <w:b/>
          <w:sz w:val="21"/>
        </w:rPr>
        <w:t xml:space="preserve">Goal: </w:t>
      </w:r>
      <w:r>
        <w:rPr>
          <w:sz w:val="21"/>
        </w:rPr>
        <w:t>Explain the concerto project, the recording format, and how this book maps the entire production pipeline.</w:t>
      </w:r>
    </w:p>
    <w:p>
      <w:r>
        <w:rPr>
          <w:b/>
          <w:sz w:val="21"/>
        </w:rPr>
        <w:t xml:space="preserve">Logic: </w:t>
      </w:r>
      <w:r>
        <w:rPr>
          <w:sz w:val="21"/>
        </w:rPr>
        <w:t>This is a production document, not a musical score. It tracks logistics from first rehearsal through final patched master. A new producer, engineer, or orchestra manager should open this page and immediately understand the project scope, the timeline, and where to find each piece of operational detail.</w:t>
      </w:r>
    </w:p>
    <w:p>
      <w:r>
        <w:rPr>
          <w:b/>
          <w:sz w:val="20"/>
        </w:rPr>
        <w:t xml:space="preserve">Concerto / Work(s) Being Recorded: </w:t>
      </w:r>
      <w:r>
        <w:rPr>
          <w:color w:val="999999"/>
          <w:sz w:val="20"/>
        </w:rPr>
        <w:t>________________________</w:t>
      </w:r>
    </w:p>
    <w:p>
      <w:r>
        <w:rPr>
          <w:b/>
          <w:sz w:val="20"/>
        </w:rPr>
        <w:t xml:space="preserve">Duration (planned): </w:t>
      </w:r>
      <w:r>
        <w:rPr>
          <w:color w:val="999999"/>
          <w:sz w:val="20"/>
        </w:rPr>
        <w:t>________________________</w:t>
      </w:r>
    </w:p>
    <w:p>
      <w:r>
        <w:rPr>
          <w:b/>
          <w:sz w:val="20"/>
        </w:rPr>
        <w:t xml:space="preserve">Recording Format (live / takes / hybrid): </w:t>
      </w:r>
      <w:r>
        <w:rPr>
          <w:color w:val="999999"/>
          <w:sz w:val="20"/>
        </w:rPr>
        <w:t>________________________</w:t>
      </w:r>
    </w:p>
    <w:p>
      <w:r>
        <w:rPr>
          <w:b/>
          <w:sz w:val="20"/>
        </w:rPr>
        <w:t xml:space="preserve">Distribution / Use Case: </w:t>
      </w:r>
      <w:r>
        <w:rPr>
          <w:color w:val="999999"/>
          <w:sz w:val="20"/>
        </w:rPr>
        <w:t>________________________</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1A1A2E"/>
          </w:tcPr>
          <w:p>
            <w:pPr>
              <w:jc w:val="center"/>
            </w:pPr>
            <w:r/>
            <w:r>
              <w:rPr>
                <w:b/>
                <w:color w:val="FFFFFF"/>
                <w:sz w:val="18"/>
              </w:rPr>
              <w:t>#</w:t>
            </w:r>
          </w:p>
        </w:tc>
        <w:tc>
          <w:tcPr>
            <w:tcW w:type="dxa" w:w="3402"/>
            <w:shd w:fill="1A1A2E"/>
          </w:tcPr>
          <w:p>
            <w:pPr>
              <w:jc w:val="center"/>
            </w:pPr>
            <w:r/>
            <w:r>
              <w:rPr>
                <w:b/>
                <w:color w:val="FFFFFF"/>
                <w:sz w:val="18"/>
              </w:rPr>
              <w:t>Section</w:t>
            </w:r>
          </w:p>
        </w:tc>
        <w:tc>
          <w:tcPr>
            <w:tcW w:type="dxa" w:w="5386"/>
            <w:shd w:fill="1A1A2E"/>
          </w:tcPr>
          <w:p>
            <w:pPr>
              <w:jc w:val="center"/>
            </w:pPr>
            <w:r/>
            <w:r>
              <w:rPr>
                <w:b/>
                <w:color w:val="FFFFFF"/>
                <w:sz w:val="18"/>
              </w:rPr>
              <w:t>When You Need It</w:t>
            </w:r>
          </w:p>
        </w:tc>
      </w:tr>
      <w:tr>
        <w:tc>
          <w:tcPr>
            <w:tcW w:type="dxa" w:w="567"/>
          </w:tcPr>
          <w:p>
            <w:r/>
            <w:r>
              <w:rPr>
                <w:sz w:val="18"/>
              </w:rPr>
              <w:t>1</w:t>
            </w:r>
          </w:p>
        </w:tc>
        <w:tc>
          <w:tcPr>
            <w:tcW w:type="dxa" w:w="3402"/>
          </w:tcPr>
          <w:p>
            <w:r/>
            <w:r>
              <w:rPr>
                <w:sz w:val="18"/>
              </w:rPr>
              <w:t>Event Overview</w:t>
            </w:r>
          </w:p>
        </w:tc>
        <w:tc>
          <w:tcPr>
            <w:tcW w:type="dxa" w:w="5386"/>
          </w:tcPr>
          <w:p>
            <w:r/>
            <w:r>
              <w:rPr>
                <w:sz w:val="18"/>
              </w:rPr>
              <w:t>Onboarding anyone new to the project</w:t>
            </w:r>
          </w:p>
        </w:tc>
      </w:tr>
      <w:tr>
        <w:tc>
          <w:tcPr>
            <w:tcW w:type="dxa" w:w="567"/>
            <w:shd w:fill="F0F0F5"/>
          </w:tcPr>
          <w:p>
            <w:r/>
            <w:r>
              <w:rPr>
                <w:sz w:val="18"/>
              </w:rPr>
              <w:t>2</w:t>
            </w:r>
          </w:p>
        </w:tc>
        <w:tc>
          <w:tcPr>
            <w:tcW w:type="dxa" w:w="3402"/>
            <w:shd w:fill="F0F0F5"/>
          </w:tcPr>
          <w:p>
            <w:r/>
            <w:r>
              <w:rPr>
                <w:sz w:val="18"/>
              </w:rPr>
              <w:t>People Involved</w:t>
            </w:r>
          </w:p>
        </w:tc>
        <w:tc>
          <w:tcPr>
            <w:tcW w:type="dxa" w:w="5386"/>
            <w:shd w:fill="F0F0F5"/>
          </w:tcPr>
          <w:p>
            <w:r/>
            <w:r>
              <w:rPr>
                <w:sz w:val="18"/>
              </w:rPr>
              <w:t>Contacting anyone, understanding chain of command</w:t>
            </w:r>
          </w:p>
        </w:tc>
      </w:tr>
      <w:tr>
        <w:tc>
          <w:tcPr>
            <w:tcW w:type="dxa" w:w="567"/>
          </w:tcPr>
          <w:p>
            <w:r/>
            <w:r>
              <w:rPr>
                <w:sz w:val="18"/>
              </w:rPr>
              <w:t>3</w:t>
            </w:r>
          </w:p>
        </w:tc>
        <w:tc>
          <w:tcPr>
            <w:tcW w:type="dxa" w:w="3402"/>
          </w:tcPr>
          <w:p>
            <w:r/>
            <w:r>
              <w:rPr>
                <w:sz w:val="18"/>
              </w:rPr>
              <w:t>Scheduling</w:t>
            </w:r>
          </w:p>
        </w:tc>
        <w:tc>
          <w:tcPr>
            <w:tcW w:type="dxa" w:w="5386"/>
          </w:tcPr>
          <w:p>
            <w:r/>
            <w:r>
              <w:rPr>
                <w:sz w:val="18"/>
              </w:rPr>
              <w:t>Building or checking the timeline at any phase</w:t>
            </w:r>
          </w:p>
        </w:tc>
      </w:tr>
      <w:tr>
        <w:tc>
          <w:tcPr>
            <w:tcW w:type="dxa" w:w="567"/>
            <w:shd w:fill="F0F0F5"/>
          </w:tcPr>
          <w:p>
            <w:r/>
            <w:r>
              <w:rPr>
                <w:sz w:val="18"/>
              </w:rPr>
              <w:t>4</w:t>
            </w:r>
          </w:p>
        </w:tc>
        <w:tc>
          <w:tcPr>
            <w:tcW w:type="dxa" w:w="3402"/>
            <w:shd w:fill="F0F0F5"/>
          </w:tcPr>
          <w:p>
            <w:r/>
            <w:r>
              <w:rPr>
                <w:sz w:val="18"/>
              </w:rPr>
              <w:t>Orchestra Setup</w:t>
            </w:r>
          </w:p>
        </w:tc>
        <w:tc>
          <w:tcPr>
            <w:tcW w:type="dxa" w:w="5386"/>
            <w:shd w:fill="F0F0F5"/>
          </w:tcPr>
          <w:p>
            <w:r/>
            <w:r>
              <w:rPr>
                <w:sz w:val="18"/>
              </w:rPr>
              <w:t>Load-in day — stage plot, approvals, physical setup</w:t>
            </w:r>
          </w:p>
        </w:tc>
      </w:tr>
      <w:tr>
        <w:tc>
          <w:tcPr>
            <w:tcW w:type="dxa" w:w="567"/>
          </w:tcPr>
          <w:p>
            <w:r/>
            <w:r>
              <w:rPr>
                <w:sz w:val="18"/>
              </w:rPr>
              <w:t>5</w:t>
            </w:r>
          </w:p>
        </w:tc>
        <w:tc>
          <w:tcPr>
            <w:tcW w:type="dxa" w:w="3402"/>
          </w:tcPr>
          <w:p>
            <w:r/>
            <w:r>
              <w:rPr>
                <w:sz w:val="18"/>
              </w:rPr>
              <w:t>Rehearsal Week</w:t>
            </w:r>
          </w:p>
        </w:tc>
        <w:tc>
          <w:tcPr>
            <w:tcW w:type="dxa" w:w="5386"/>
          </w:tcPr>
          <w:p>
            <w:r/>
            <w:r>
              <w:rPr>
                <w:sz w:val="18"/>
              </w:rPr>
              <w:t>Running rehearsals day by day</w:t>
            </w:r>
          </w:p>
        </w:tc>
      </w:tr>
      <w:tr>
        <w:tc>
          <w:tcPr>
            <w:tcW w:type="dxa" w:w="567"/>
            <w:shd w:fill="F0F0F5"/>
          </w:tcPr>
          <w:p>
            <w:r/>
            <w:r>
              <w:rPr>
                <w:sz w:val="18"/>
              </w:rPr>
              <w:t>6</w:t>
            </w:r>
          </w:p>
        </w:tc>
        <w:tc>
          <w:tcPr>
            <w:tcW w:type="dxa" w:w="3402"/>
            <w:shd w:fill="F0F0F5"/>
          </w:tcPr>
          <w:p>
            <w:r/>
            <w:r>
              <w:rPr>
                <w:sz w:val="18"/>
              </w:rPr>
              <w:t>In Between Weekend</w:t>
            </w:r>
          </w:p>
        </w:tc>
        <w:tc>
          <w:tcPr>
            <w:tcW w:type="dxa" w:w="5386"/>
            <w:shd w:fill="F0F0F5"/>
          </w:tcPr>
          <w:p>
            <w:r/>
            <w:r>
              <w:rPr>
                <w:sz w:val="18"/>
              </w:rPr>
              <w:t>Gap-day logistics — chairs, doors, audience prep</w:t>
            </w:r>
          </w:p>
        </w:tc>
      </w:tr>
      <w:tr>
        <w:tc>
          <w:tcPr>
            <w:tcW w:type="dxa" w:w="567"/>
          </w:tcPr>
          <w:p>
            <w:r/>
            <w:r>
              <w:rPr>
                <w:sz w:val="18"/>
              </w:rPr>
              <w:t>7</w:t>
            </w:r>
          </w:p>
        </w:tc>
        <w:tc>
          <w:tcPr>
            <w:tcW w:type="dxa" w:w="3402"/>
          </w:tcPr>
          <w:p>
            <w:r/>
            <w:r>
              <w:rPr>
                <w:sz w:val="18"/>
              </w:rPr>
              <w:t>Recording Week</w:t>
            </w:r>
          </w:p>
        </w:tc>
        <w:tc>
          <w:tcPr>
            <w:tcW w:type="dxa" w:w="5386"/>
          </w:tcPr>
          <w:p>
            <w:r/>
            <w:r>
              <w:rPr>
                <w:sz w:val="18"/>
              </w:rPr>
              <w:t>Running recording sessions day by day</w:t>
            </w:r>
          </w:p>
        </w:tc>
      </w:tr>
      <w:tr>
        <w:tc>
          <w:tcPr>
            <w:tcW w:type="dxa" w:w="567"/>
            <w:shd w:fill="F0F0F5"/>
          </w:tcPr>
          <w:p>
            <w:r/>
            <w:r>
              <w:rPr>
                <w:sz w:val="18"/>
              </w:rPr>
              <w:t>8</w:t>
            </w:r>
          </w:p>
        </w:tc>
        <w:tc>
          <w:tcPr>
            <w:tcW w:type="dxa" w:w="3402"/>
            <w:shd w:fill="F0F0F5"/>
          </w:tcPr>
          <w:p>
            <w:r/>
            <w:r>
              <w:rPr>
                <w:sz w:val="18"/>
              </w:rPr>
              <w:t>Video Adjustment</w:t>
            </w:r>
          </w:p>
        </w:tc>
        <w:tc>
          <w:tcPr>
            <w:tcW w:type="dxa" w:w="5386"/>
            <w:shd w:fill="F0F0F5"/>
          </w:tcPr>
          <w:p>
            <w:r/>
            <w:r>
              <w:rPr>
                <w:sz w:val="18"/>
              </w:rPr>
              <w:t>Pre-recording camera/lighting/positioning setup</w:t>
            </w:r>
          </w:p>
        </w:tc>
      </w:tr>
      <w:tr>
        <w:tc>
          <w:tcPr>
            <w:tcW w:type="dxa" w:w="567"/>
          </w:tcPr>
          <w:p>
            <w:r/>
            <w:r>
              <w:rPr>
                <w:sz w:val="18"/>
              </w:rPr>
              <w:t>9</w:t>
            </w:r>
          </w:p>
        </w:tc>
        <w:tc>
          <w:tcPr>
            <w:tcW w:type="dxa" w:w="3402"/>
          </w:tcPr>
          <w:p>
            <w:r/>
            <w:r>
              <w:rPr>
                <w:sz w:val="18"/>
              </w:rPr>
              <w:t>Recording</w:t>
            </w:r>
          </w:p>
        </w:tc>
        <w:tc>
          <w:tcPr>
            <w:tcW w:type="dxa" w:w="5386"/>
          </w:tcPr>
          <w:p>
            <w:r/>
            <w:r>
              <w:rPr>
                <w:sz w:val="18"/>
              </w:rPr>
              <w:t>Session procedure — takes, roll numbers, comms</w:t>
            </w:r>
          </w:p>
        </w:tc>
      </w:tr>
      <w:tr>
        <w:tc>
          <w:tcPr>
            <w:tcW w:type="dxa" w:w="567"/>
            <w:shd w:fill="F0F0F5"/>
          </w:tcPr>
          <w:p>
            <w:r/>
            <w:r>
              <w:rPr>
                <w:sz w:val="18"/>
              </w:rPr>
              <w:t>10</w:t>
            </w:r>
          </w:p>
        </w:tc>
        <w:tc>
          <w:tcPr>
            <w:tcW w:type="dxa" w:w="3402"/>
            <w:shd w:fill="F0F0F5"/>
          </w:tcPr>
          <w:p>
            <w:r/>
            <w:r>
              <w:rPr>
                <w:sz w:val="18"/>
              </w:rPr>
              <w:t>Patching</w:t>
            </w:r>
          </w:p>
        </w:tc>
        <w:tc>
          <w:tcPr>
            <w:tcW w:type="dxa" w:w="5386"/>
            <w:shd w:fill="F0F0F5"/>
          </w:tcPr>
          <w:p>
            <w:r/>
            <w:r>
              <w:rPr>
                <w:sz w:val="18"/>
              </w:rPr>
              <w:t>Post-production — comping takes, syncing, deliverables</w:t>
            </w:r>
          </w:p>
        </w:tc>
      </w:tr>
      <w:tr>
        <w:tc>
          <w:tcPr>
            <w:tcW w:type="dxa" w:w="567"/>
          </w:tcPr>
          <w:p>
            <w:r/>
            <w:r>
              <w:rPr>
                <w:sz w:val="18"/>
              </w:rPr>
              <w:t>11</w:t>
            </w:r>
          </w:p>
        </w:tc>
        <w:tc>
          <w:tcPr>
            <w:tcW w:type="dxa" w:w="3402"/>
          </w:tcPr>
          <w:p>
            <w:r/>
            <w:r>
              <w:rPr>
                <w:sz w:val="18"/>
              </w:rPr>
              <w:t>Unexpected Changes</w:t>
            </w:r>
          </w:p>
        </w:tc>
        <w:tc>
          <w:tcPr>
            <w:tcW w:type="dxa" w:w="5386"/>
          </w:tcPr>
          <w:p>
            <w:r/>
            <w:r>
              <w:rPr>
                <w:sz w:val="18"/>
              </w:rPr>
              <w:t>Contingency plans for common failure modes</w:t>
            </w:r>
          </w:p>
        </w:tc>
      </w:tr>
    </w:tbl>
    <w:p/>
    <w:p>
      <w:r>
        <w:br w:type="page"/>
      </w:r>
    </w:p>
    <w:p>
      <w:pPr>
        <w:pStyle w:val="Heading2"/>
      </w:pPr>
      <w:r>
        <w:t>2. People Involved</w:t>
      </w:r>
    </w:p>
    <w:p>
      <w:r>
        <w:rPr>
          <w:b/>
          <w:sz w:val="21"/>
        </w:rPr>
        <w:t xml:space="preserve">Goal: </w:t>
      </w:r>
      <w:r>
        <w:rPr>
          <w:sz w:val="21"/>
        </w:rPr>
        <w:t>List every person on the production with their role, contact, and who they report to.</w:t>
      </w:r>
    </w:p>
    <w:p>
      <w:r>
        <w:rPr>
          <w:b/>
          <w:sz w:val="21"/>
        </w:rPr>
        <w:t xml:space="preserve">Logic: </w:t>
      </w:r>
      <w:r>
        <w:rPr>
          <w:sz w:val="21"/>
        </w:rPr>
        <w:t>On a recording session, time is money — every musician on the clock. Wasting ten minutes finding the right person to approve a chair move costs real dollars. One page with every contact means the producer solves problems without leaving their seat.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1A1A2E"/>
          </w:tcPr>
          <w:p>
            <w:pPr>
              <w:jc w:val="center"/>
            </w:pPr>
            <w:r/>
            <w:r>
              <w:rPr>
                <w:b/>
                <w:color w:val="FFFFFF"/>
                <w:sz w:val="18"/>
              </w:rPr>
              <w:t>Role</w:t>
            </w:r>
          </w:p>
        </w:tc>
        <w:tc>
          <w:tcPr>
            <w:tcW w:type="dxa" w:w="1417"/>
            <w:shd w:fill="1A1A2E"/>
          </w:tcPr>
          <w:p>
            <w:pPr>
              <w:jc w:val="center"/>
            </w:pPr>
            <w:r/>
            <w:r>
              <w:rPr>
                <w:b/>
                <w:color w:val="FFFFFF"/>
                <w:sz w:val="18"/>
              </w:rPr>
              <w:t>Name</w:t>
            </w:r>
          </w:p>
        </w:tc>
        <w:tc>
          <w:tcPr>
            <w:tcW w:type="dxa" w:w="1417"/>
            <w:shd w:fill="1A1A2E"/>
          </w:tcPr>
          <w:p>
            <w:pPr>
              <w:jc w:val="center"/>
            </w:pPr>
            <w:r/>
            <w:r>
              <w:rPr>
                <w:b/>
                <w:color w:val="FFFFFF"/>
                <w:sz w:val="18"/>
              </w:rPr>
              <w:t>Phone</w:t>
            </w:r>
          </w:p>
        </w:tc>
        <w:tc>
          <w:tcPr>
            <w:tcW w:type="dxa" w:w="1417"/>
            <w:shd w:fill="1A1A2E"/>
          </w:tcPr>
          <w:p>
            <w:pPr>
              <w:jc w:val="center"/>
            </w:pPr>
            <w:r/>
            <w:r>
              <w:rPr>
                <w:b/>
                <w:color w:val="FFFFFF"/>
                <w:sz w:val="18"/>
              </w:rPr>
              <w:t>Email</w:t>
            </w:r>
          </w:p>
        </w:tc>
        <w:tc>
          <w:tcPr>
            <w:tcW w:type="dxa" w:w="1417"/>
            <w:shd w:fill="1A1A2E"/>
          </w:tcPr>
          <w:p>
            <w:pPr>
              <w:jc w:val="center"/>
            </w:pPr>
            <w:r/>
            <w:r>
              <w:rPr>
                <w:b/>
                <w:color w:val="FFFFFF"/>
                <w:sz w:val="18"/>
              </w:rPr>
              <w:t>Reports To</w:t>
            </w:r>
          </w:p>
        </w:tc>
      </w:tr>
      <w:tr>
        <w:tc>
          <w:tcPr>
            <w:tcW w:type="dxa" w:w="2551"/>
          </w:tcPr>
          <w:p>
            <w:r/>
            <w:r>
              <w:rPr>
                <w:sz w:val="18"/>
              </w:rPr>
              <w:t>Artistic Director / Producer</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551"/>
            <w:shd w:fill="F0F0F5"/>
          </w:tcPr>
          <w:p>
            <w:r/>
            <w:r>
              <w:rPr>
                <w:sz w:val="18"/>
              </w:rPr>
              <w:t>Conductor</w:t>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r>
      <w:tr>
        <w:tc>
          <w:tcPr>
            <w:tcW w:type="dxa" w:w="2551"/>
          </w:tcPr>
          <w:p>
            <w:r/>
            <w:r>
              <w:rPr>
                <w:sz w:val="18"/>
              </w:rPr>
              <w:t>Soloist</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551"/>
            <w:shd w:fill="F0F0F5"/>
          </w:tcPr>
          <w:p>
            <w:r/>
            <w:r>
              <w:rPr>
                <w:sz w:val="18"/>
              </w:rPr>
              <w:t>Orchestra Manager</w:t>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r>
      <w:tr>
        <w:tc>
          <w:tcPr>
            <w:tcW w:type="dxa" w:w="2551"/>
          </w:tcPr>
          <w:p>
            <w:r/>
            <w:r>
              <w:rPr>
                <w:sz w:val="18"/>
              </w:rPr>
              <w:t>Personnel Manager</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551"/>
            <w:shd w:fill="F0F0F5"/>
          </w:tcPr>
          <w:p>
            <w:r/>
            <w:r>
              <w:rPr>
                <w:sz w:val="18"/>
              </w:rPr>
              <w:t>Librarian</w:t>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r>
      <w:tr>
        <w:tc>
          <w:tcPr>
            <w:tcW w:type="dxa" w:w="2551"/>
          </w:tcPr>
          <w:p>
            <w:r/>
            <w:r>
              <w:rPr>
                <w:sz w:val="18"/>
              </w:rPr>
              <w:t>Recording Producer</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551"/>
            <w:shd w:fill="F0F0F5"/>
          </w:tcPr>
          <w:p>
            <w:r/>
            <w:r>
              <w:rPr>
                <w:sz w:val="18"/>
              </w:rPr>
              <w:t>Recording Engineer (Audio)</w:t>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r>
      <w:tr>
        <w:tc>
          <w:tcPr>
            <w:tcW w:type="dxa" w:w="2551"/>
          </w:tcPr>
          <w:p>
            <w:r/>
            <w:r>
              <w:rPr>
                <w:sz w:val="18"/>
              </w:rPr>
              <w:t>Recording Engineer (Video)</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551"/>
            <w:shd w:fill="F0F0F5"/>
          </w:tcPr>
          <w:p>
            <w:r/>
            <w:r>
              <w:rPr>
                <w:sz w:val="18"/>
              </w:rPr>
              <w:t>Video Director</w:t>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r>
      <w:tr>
        <w:tc>
          <w:tcPr>
            <w:tcW w:type="dxa" w:w="2551"/>
          </w:tcPr>
          <w:p>
            <w:r/>
            <w:r>
              <w:rPr>
                <w:sz w:val="18"/>
              </w:rPr>
              <w:t>Lighting Designer</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551"/>
            <w:shd w:fill="F0F0F5"/>
          </w:tcPr>
          <w:p>
            <w:r/>
            <w:r>
              <w:rPr>
                <w:sz w:val="18"/>
              </w:rPr>
              <w:t>Stage Manager</w:t>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r>
      <w:tr>
        <w:tc>
          <w:tcPr>
            <w:tcW w:type="dxa" w:w="2551"/>
          </w:tcPr>
          <w:p>
            <w:r/>
            <w:r>
              <w:rPr>
                <w:sz w:val="18"/>
              </w:rPr>
              <w:t>Stage Crew Lead</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551"/>
            <w:shd w:fill="F0F0F5"/>
          </w:tcPr>
          <w:p>
            <w:r/>
            <w:r>
              <w:rPr>
                <w:sz w:val="18"/>
              </w:rPr>
              <w:t>Editor / Patching Engineer</w:t>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r>
      <w:tr>
        <w:tc>
          <w:tcPr>
            <w:tcW w:type="dxa" w:w="2551"/>
          </w:tcPr>
          <w:p>
            <w:r/>
            <w:r>
              <w:rPr>
                <w:sz w:val="18"/>
              </w:rPr>
              <w:t>Venue Coordinator</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r>
        <w:tc>
          <w:tcPr>
            <w:tcW w:type="dxa" w:w="2551"/>
            <w:shd w:fill="F0F0F5"/>
          </w:tcPr>
          <w:p>
            <w:r/>
            <w:r>
              <w:rPr>
                <w:sz w:val="18"/>
              </w:rPr>
              <w:t>Union Steward (if applicable)</w:t>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c>
          <w:tcPr>
            <w:tcW w:type="dxa" w:w="1417"/>
            <w:shd w:fill="F0F0F5"/>
          </w:tcPr>
          <w:p>
            <w:r/>
            <w:r>
              <w:rPr>
                <w:sz w:val="18"/>
              </w:rPr>
            </w:r>
          </w:p>
        </w:tc>
      </w:tr>
      <w:tr>
        <w:tc>
          <w:tcPr>
            <w:tcW w:type="dxa" w:w="2551"/>
          </w:tcPr>
          <w:p>
            <w:r/>
            <w:r>
              <w:rPr>
                <w:sz w:val="18"/>
              </w:rPr>
              <w:t>PR / Communications</w:t>
            </w:r>
          </w:p>
        </w:tc>
        <w:tc>
          <w:tcPr>
            <w:tcW w:type="dxa" w:w="1417"/>
          </w:tcPr>
          <w:p>
            <w:r/>
            <w:r>
              <w:rPr>
                <w:sz w:val="18"/>
              </w:rPr>
            </w:r>
          </w:p>
        </w:tc>
        <w:tc>
          <w:tcPr>
            <w:tcW w:type="dxa" w:w="1417"/>
          </w:tcPr>
          <w:p>
            <w:r/>
            <w:r>
              <w:rPr>
                <w:sz w:val="18"/>
              </w:rPr>
            </w:r>
          </w:p>
        </w:tc>
        <w:tc>
          <w:tcPr>
            <w:tcW w:type="dxa" w:w="1417"/>
          </w:tcPr>
          <w:p>
            <w:r/>
            <w:r>
              <w:rPr>
                <w:sz w:val="18"/>
              </w:rPr>
            </w:r>
          </w:p>
        </w:tc>
        <w:tc>
          <w:tcPr>
            <w:tcW w:type="dxa" w:w="1417"/>
          </w:tcPr>
          <w:p>
            <w:r/>
            <w:r>
              <w:rPr>
                <w:sz w:val="18"/>
              </w:rPr>
            </w:r>
          </w:p>
        </w:tc>
      </w:tr>
    </w:tbl>
    <w:p/>
    <w:p>
      <w:r>
        <w:rPr>
          <w:b/>
          <w:color w:val="1A1A2E"/>
          <w:sz w:val="21"/>
        </w:rPr>
        <w:t>Chain of Command (on session floor)</w:t>
      </w:r>
    </w:p>
    <w:p>
      <w:pPr>
        <w:ind w:left="283"/>
      </w:pPr>
      <w:r>
        <w:rPr>
          <w:rFonts w:ascii="Courier New" w:hAnsi="Courier New"/>
          <w:sz w:val="18"/>
        </w:rPr>
        <w:t>Producer → Conductor → Orchestra Manager → Personnel Manager → Musicians</w:t>
        <w:br/>
        <w:t xml:space="preserve">                  → Recording Engineer → Assistant Engineer</w:t>
        <w:br/>
        <w:t xml:space="preserve">                  → Stage Manager → Stage Crew</w:t>
        <w:br/>
        <w:t>Illustration: In session, any non-musical issue routes through the Orchestra Manager,</w:t>
        <w:br/>
        <w:t>not the Conductor. The Conductor focuses on the performance. The Producer runs the room.</w:t>
      </w:r>
    </w:p>
    <w:p>
      <w:r>
        <w:rPr>
          <w:b/>
          <w:color w:val="1A1A2E"/>
          <w:sz w:val="21"/>
        </w:rPr>
        <w:t>Emergency Contacts</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fill="1A1A2E"/>
          </w:tcPr>
          <w:p>
            <w:pPr>
              <w:jc w:val="center"/>
            </w:pPr>
            <w:r/>
            <w:r>
              <w:rPr>
                <w:b/>
                <w:color w:val="FFFFFF"/>
                <w:sz w:val="18"/>
              </w:rPr>
              <w:t>Type</w:t>
            </w:r>
          </w:p>
        </w:tc>
        <w:tc>
          <w:tcPr>
            <w:tcW w:type="dxa" w:w="3118"/>
            <w:shd w:fill="1A1A2E"/>
          </w:tcPr>
          <w:p>
            <w:pPr>
              <w:jc w:val="center"/>
            </w:pPr>
            <w:r/>
            <w:r>
              <w:rPr>
                <w:b/>
                <w:color w:val="FFFFFF"/>
                <w:sz w:val="18"/>
              </w:rPr>
              <w:t>Name</w:t>
            </w:r>
          </w:p>
        </w:tc>
        <w:tc>
          <w:tcPr>
            <w:tcW w:type="dxa" w:w="3118"/>
            <w:shd w:fill="1A1A2E"/>
          </w:tcPr>
          <w:p>
            <w:pPr>
              <w:jc w:val="center"/>
            </w:pPr>
            <w:r/>
            <w:r>
              <w:rPr>
                <w:b/>
                <w:color w:val="FFFFFF"/>
                <w:sz w:val="18"/>
              </w:rPr>
              <w:t>Phone</w:t>
            </w:r>
          </w:p>
        </w:tc>
      </w:tr>
      <w:tr>
        <w:tc>
          <w:tcPr>
            <w:tcW w:type="dxa" w:w="3118"/>
          </w:tcPr>
          <w:p>
            <w:r/>
            <w:r>
              <w:rPr>
                <w:sz w:val="18"/>
              </w:rPr>
              <w:t>Venue Emergency</w:t>
            </w:r>
          </w:p>
        </w:tc>
        <w:tc>
          <w:tcPr>
            <w:tcW w:type="dxa" w:w="3118"/>
          </w:tcPr>
          <w:p>
            <w:r/>
            <w:r>
              <w:rPr>
                <w:sz w:val="18"/>
              </w:rPr>
            </w:r>
          </w:p>
        </w:tc>
        <w:tc>
          <w:tcPr>
            <w:tcW w:type="dxa" w:w="3118"/>
          </w:tcPr>
          <w:p>
            <w:r/>
            <w:r>
              <w:rPr>
                <w:sz w:val="18"/>
              </w:rPr>
            </w:r>
          </w:p>
        </w:tc>
      </w:tr>
      <w:tr>
        <w:tc>
          <w:tcPr>
            <w:tcW w:type="dxa" w:w="3118"/>
            <w:shd w:fill="F0F0F5"/>
          </w:tcPr>
          <w:p>
            <w:r/>
            <w:r>
              <w:rPr>
                <w:sz w:val="18"/>
              </w:rPr>
              <w:t>Medical / First Aid</w:t>
            </w:r>
          </w:p>
        </w:tc>
        <w:tc>
          <w:tcPr>
            <w:tcW w:type="dxa" w:w="3118"/>
            <w:shd w:fill="F0F0F5"/>
          </w:tcPr>
          <w:p>
            <w:r/>
            <w:r>
              <w:rPr>
                <w:sz w:val="18"/>
              </w:rPr>
            </w:r>
          </w:p>
        </w:tc>
        <w:tc>
          <w:tcPr>
            <w:tcW w:type="dxa" w:w="3118"/>
            <w:shd w:fill="F0F0F5"/>
          </w:tcPr>
          <w:p>
            <w:r/>
            <w:r>
              <w:rPr>
                <w:sz w:val="18"/>
              </w:rPr>
            </w:r>
          </w:p>
        </w:tc>
      </w:tr>
      <w:tr>
        <w:tc>
          <w:tcPr>
            <w:tcW w:type="dxa" w:w="3118"/>
          </w:tcPr>
          <w:p>
            <w:r/>
            <w:r>
              <w:rPr>
                <w:sz w:val="18"/>
              </w:rPr>
              <w:t>Fire / Security</w:t>
            </w:r>
          </w:p>
        </w:tc>
        <w:tc>
          <w:tcPr>
            <w:tcW w:type="dxa" w:w="3118"/>
          </w:tcPr>
          <w:p>
            <w:r/>
            <w:r>
              <w:rPr>
                <w:sz w:val="18"/>
              </w:rPr>
            </w:r>
          </w:p>
        </w:tc>
        <w:tc>
          <w:tcPr>
            <w:tcW w:type="dxa" w:w="3118"/>
          </w:tcPr>
          <w:p>
            <w:r/>
            <w:r>
              <w:rPr>
                <w:sz w:val="18"/>
              </w:rPr>
            </w:r>
          </w:p>
        </w:tc>
      </w:tr>
      <w:tr>
        <w:tc>
          <w:tcPr>
            <w:tcW w:type="dxa" w:w="3118"/>
            <w:shd w:fill="F0F0F5"/>
          </w:tcPr>
          <w:p>
            <w:r/>
            <w:r>
              <w:rPr>
                <w:sz w:val="18"/>
              </w:rPr>
              <w:t>Union Hotline</w:t>
            </w:r>
          </w:p>
        </w:tc>
        <w:tc>
          <w:tcPr>
            <w:tcW w:type="dxa" w:w="3118"/>
            <w:shd w:fill="F0F0F5"/>
          </w:tcPr>
          <w:p>
            <w:r/>
            <w:r>
              <w:rPr>
                <w:sz w:val="18"/>
              </w:rPr>
            </w:r>
          </w:p>
        </w:tc>
        <w:tc>
          <w:tcPr>
            <w:tcW w:type="dxa" w:w="3118"/>
            <w:shd w:fill="F0F0F5"/>
          </w:tcPr>
          <w:p>
            <w:r/>
            <w:r>
              <w:rPr>
                <w:sz w:val="18"/>
              </w:rPr>
            </w:r>
          </w:p>
        </w:tc>
      </w:tr>
      <w:tr>
        <w:tc>
          <w:tcPr>
            <w:tcW w:type="dxa" w:w="3118"/>
          </w:tcPr>
          <w:p>
            <w:r/>
            <w:r>
              <w:rPr>
                <w:sz w:val="18"/>
              </w:rPr>
              <w:t>Transport / Parking</w:t>
            </w:r>
          </w:p>
        </w:tc>
        <w:tc>
          <w:tcPr>
            <w:tcW w:type="dxa" w:w="3118"/>
          </w:tcPr>
          <w:p>
            <w:r/>
            <w:r>
              <w:rPr>
                <w:sz w:val="18"/>
              </w:rPr>
            </w:r>
          </w:p>
        </w:tc>
        <w:tc>
          <w:tcPr>
            <w:tcW w:type="dxa" w:w="3118"/>
          </w:tcPr>
          <w:p>
            <w:r/>
            <w:r>
              <w:rPr>
                <w:sz w:val="18"/>
              </w:rPr>
            </w:r>
          </w:p>
        </w:tc>
      </w:tr>
    </w:tbl>
    <w:p/>
    <w:p>
      <w:r>
        <w:br w:type="page"/>
      </w:r>
    </w:p>
    <w:p>
      <w:pPr>
        <w:pStyle w:val="Heading2"/>
      </w:pPr>
      <w:r>
        <w:t>3. Scheduling</w:t>
      </w:r>
    </w:p>
    <w:p>
      <w:r>
        <w:rPr>
          <w:b/>
          <w:sz w:val="21"/>
        </w:rPr>
        <w:t xml:space="preserve">Goal: </w:t>
      </w:r>
      <w:r>
        <w:rPr>
          <w:sz w:val="21"/>
        </w:rPr>
        <w:t>Show the entire timeline in one view: rehearsal week → gap weekend → recording week → post-production.</w:t>
      </w:r>
    </w:p>
    <w:p>
      <w:r>
        <w:rPr>
          <w:b/>
          <w:sz w:val="21"/>
        </w:rPr>
        <w:t xml:space="preserve">Logic: </w:t>
      </w:r>
      <w:r>
        <w:rPr>
          <w:sz w:val="21"/>
        </w:rPr>
        <w:t>A concerto recording has three distinct phases with different teams active. The schedule must show who needs to be where and when, including the "gap" days that look empty but are critical for setup changes, rest, and contingency.</w:t>
      </w:r>
    </w:p>
    <w:p>
      <w:r>
        <w:rPr>
          <w:b/>
          <w:color w:val="1A1A2E"/>
          <w:sz w:val="21"/>
        </w:rPr>
        <w:t>Master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1A2E"/>
          </w:tcPr>
          <w:p>
            <w:pPr>
              <w:jc w:val="center"/>
            </w:pPr>
            <w:r/>
            <w:r>
              <w:rPr>
                <w:b/>
                <w:color w:val="FFFFFF"/>
                <w:sz w:val="18"/>
              </w:rPr>
              <w:t>Phase</w:t>
            </w:r>
          </w:p>
        </w:tc>
        <w:tc>
          <w:tcPr>
            <w:tcW w:type="dxa" w:w="1417"/>
            <w:shd w:fill="1A1A2E"/>
          </w:tcPr>
          <w:p>
            <w:pPr>
              <w:jc w:val="center"/>
            </w:pPr>
            <w:r/>
            <w:r>
              <w:rPr>
                <w:b/>
                <w:color w:val="FFFFFF"/>
                <w:sz w:val="18"/>
              </w:rPr>
              <w:t>Date(s)</w:t>
            </w:r>
          </w:p>
        </w:tc>
        <w:tc>
          <w:tcPr>
            <w:tcW w:type="dxa" w:w="3118"/>
            <w:shd w:fill="1A1A2E"/>
          </w:tcPr>
          <w:p>
            <w:pPr>
              <w:jc w:val="center"/>
            </w:pPr>
            <w:r/>
            <w:r>
              <w:rPr>
                <w:b/>
                <w:color w:val="FFFFFF"/>
                <w:sz w:val="18"/>
              </w:rPr>
              <w:t>Key Activities</w:t>
            </w:r>
          </w:p>
        </w:tc>
        <w:tc>
          <w:tcPr>
            <w:tcW w:type="dxa" w:w="2551"/>
            <w:shd w:fill="1A1A2E"/>
          </w:tcPr>
          <w:p>
            <w:pPr>
              <w:jc w:val="center"/>
            </w:pPr>
            <w:r/>
            <w:r>
              <w:rPr>
                <w:b/>
                <w:color w:val="FFFFFF"/>
                <w:sz w:val="18"/>
              </w:rPr>
              <w:t>Teams Involved</w:t>
            </w:r>
          </w:p>
        </w:tc>
      </w:tr>
      <w:tr>
        <w:tc>
          <w:tcPr>
            <w:tcW w:type="dxa" w:w="1984"/>
          </w:tcPr>
          <w:p>
            <w:r/>
            <w:r>
              <w:rPr>
                <w:sz w:val="18"/>
              </w:rPr>
              <w:t>Rehearsal Week</w:t>
            </w:r>
          </w:p>
        </w:tc>
        <w:tc>
          <w:tcPr>
            <w:tcW w:type="dxa" w:w="1417"/>
          </w:tcPr>
          <w:p>
            <w:r/>
            <w:r>
              <w:rPr>
                <w:sz w:val="18"/>
              </w:rPr>
            </w:r>
          </w:p>
        </w:tc>
        <w:tc>
          <w:tcPr>
            <w:tcW w:type="dxa" w:w="3118"/>
          </w:tcPr>
          <w:p>
            <w:r/>
            <w:r>
              <w:rPr>
                <w:sz w:val="18"/>
              </w:rPr>
              <w:t>Sectionals, tutti rehearsals, soloist run-throughs</w:t>
            </w:r>
          </w:p>
        </w:tc>
        <w:tc>
          <w:tcPr>
            <w:tcW w:type="dxa" w:w="2551"/>
          </w:tcPr>
          <w:p>
            <w:r/>
            <w:r>
              <w:rPr>
                <w:sz w:val="18"/>
              </w:rPr>
              <w:t>Conductor, orchestra, soloist, librarian</w:t>
            </w:r>
          </w:p>
        </w:tc>
      </w:tr>
      <w:tr>
        <w:tc>
          <w:tcPr>
            <w:tcW w:type="dxa" w:w="1984"/>
            <w:shd w:fill="F0F0F5"/>
          </w:tcPr>
          <w:p>
            <w:r/>
            <w:r>
              <w:rPr>
                <w:sz w:val="18"/>
              </w:rPr>
              <w:t>In Between Weekend</w:t>
            </w:r>
          </w:p>
        </w:tc>
        <w:tc>
          <w:tcPr>
            <w:tcW w:type="dxa" w:w="1417"/>
            <w:shd w:fill="F0F0F5"/>
          </w:tcPr>
          <w:p>
            <w:r/>
            <w:r>
              <w:rPr>
                <w:sz w:val="18"/>
              </w:rPr>
            </w:r>
          </w:p>
        </w:tc>
        <w:tc>
          <w:tcPr>
            <w:tcW w:type="dxa" w:w="3118"/>
            <w:shd w:fill="F0F0F5"/>
          </w:tcPr>
          <w:p>
            <w:r/>
            <w:r>
              <w:rPr>
                <w:sz w:val="18"/>
              </w:rPr>
              <w:t>Chair reconfiguration, door/audience prep, equipment check</w:t>
            </w:r>
          </w:p>
        </w:tc>
        <w:tc>
          <w:tcPr>
            <w:tcW w:type="dxa" w:w="2551"/>
            <w:shd w:fill="F0F0F5"/>
          </w:tcPr>
          <w:p>
            <w:r/>
            <w:r>
              <w:rPr>
                <w:sz w:val="18"/>
              </w:rPr>
              <w:t>Stage crew, audio/video techs</w:t>
            </w:r>
          </w:p>
        </w:tc>
      </w:tr>
      <w:tr>
        <w:tc>
          <w:tcPr>
            <w:tcW w:type="dxa" w:w="1984"/>
          </w:tcPr>
          <w:p>
            <w:r/>
            <w:r>
              <w:rPr>
                <w:sz w:val="18"/>
              </w:rPr>
              <w:t>Recording Week</w:t>
            </w:r>
          </w:p>
        </w:tc>
        <w:tc>
          <w:tcPr>
            <w:tcW w:type="dxa" w:w="1417"/>
          </w:tcPr>
          <w:p>
            <w:r/>
            <w:r>
              <w:rPr>
                <w:sz w:val="18"/>
              </w:rPr>
            </w:r>
          </w:p>
        </w:tc>
        <w:tc>
          <w:tcPr>
            <w:tcW w:type="dxa" w:w="3118"/>
          </w:tcPr>
          <w:p>
            <w:r/>
            <w:r>
              <w:rPr>
                <w:sz w:val="18"/>
              </w:rPr>
              <w:t>Session blocks, takes, video capture</w:t>
            </w:r>
          </w:p>
        </w:tc>
        <w:tc>
          <w:tcPr>
            <w:tcW w:type="dxa" w:w="2551"/>
          </w:tcPr>
          <w:p>
            <w:r/>
            <w:r>
              <w:rPr>
                <w:sz w:val="18"/>
              </w:rPr>
              <w:t>Full production + orchestra + soloist</w:t>
            </w:r>
          </w:p>
        </w:tc>
      </w:tr>
      <w:tr>
        <w:tc>
          <w:tcPr>
            <w:tcW w:type="dxa" w:w="1984"/>
            <w:shd w:fill="F0F0F5"/>
          </w:tcPr>
          <w:p>
            <w:r/>
            <w:r>
              <w:rPr>
                <w:sz w:val="18"/>
              </w:rPr>
              <w:t>Post-Production</w:t>
            </w:r>
          </w:p>
        </w:tc>
        <w:tc>
          <w:tcPr>
            <w:tcW w:type="dxa" w:w="1417"/>
            <w:shd w:fill="F0F0F5"/>
          </w:tcPr>
          <w:p>
            <w:r/>
            <w:r>
              <w:rPr>
                <w:sz w:val="18"/>
              </w:rPr>
            </w:r>
          </w:p>
        </w:tc>
        <w:tc>
          <w:tcPr>
            <w:tcW w:type="dxa" w:w="3118"/>
            <w:shd w:fill="F0F0F5"/>
          </w:tcPr>
          <w:p>
            <w:r/>
            <w:r>
              <w:rPr>
                <w:sz w:val="18"/>
              </w:rPr>
              <w:t>Patching, mixing, video sync, QC</w:t>
            </w:r>
          </w:p>
        </w:tc>
        <w:tc>
          <w:tcPr>
            <w:tcW w:type="dxa" w:w="2551"/>
            <w:shd w:fill="F0F0F5"/>
          </w:tcPr>
          <w:p>
            <w:r/>
            <w:r>
              <w:rPr>
                <w:sz w:val="18"/>
              </w:rPr>
              <w:t>Editor, mixing engineer, producer</w:t>
            </w:r>
          </w:p>
        </w:tc>
      </w:tr>
      <w:tr>
        <w:tc>
          <w:tcPr>
            <w:tcW w:type="dxa" w:w="1984"/>
          </w:tcPr>
          <w:p>
            <w:r/>
            <w:r>
              <w:rPr>
                <w:sz w:val="18"/>
              </w:rPr>
              <w:t>Delivery</w:t>
            </w:r>
          </w:p>
        </w:tc>
        <w:tc>
          <w:tcPr>
            <w:tcW w:type="dxa" w:w="1417"/>
          </w:tcPr>
          <w:p>
            <w:r/>
            <w:r>
              <w:rPr>
                <w:sz w:val="18"/>
              </w:rPr>
            </w:r>
          </w:p>
        </w:tc>
        <w:tc>
          <w:tcPr>
            <w:tcW w:type="dxa" w:w="3118"/>
          </w:tcPr>
          <w:p>
            <w:r/>
            <w:r>
              <w:rPr>
                <w:sz w:val="18"/>
              </w:rPr>
              <w:t>Final master approved, deliverables sent</w:t>
            </w:r>
          </w:p>
        </w:tc>
        <w:tc>
          <w:tcPr>
            <w:tcW w:type="dxa" w:w="2551"/>
          </w:tcPr>
          <w:p>
            <w:r/>
            <w:r>
              <w:rPr>
                <w:sz w:val="18"/>
              </w:rPr>
              <w:t>Producer, label/client</w:t>
            </w:r>
          </w:p>
        </w:tc>
      </w:tr>
    </w:tbl>
    <w:p/>
    <w:p>
      <w:r>
        <w:rPr>
          <w:b/>
          <w:color w:val="1A1A2E"/>
          <w:sz w:val="21"/>
        </w:rPr>
        <w:t>Rehearsal Week — Day by Day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1A1A2E"/>
          </w:tcPr>
          <w:p>
            <w:pPr>
              <w:jc w:val="center"/>
            </w:pPr>
            <w:r/>
            <w:r>
              <w:rPr>
                <w:b/>
                <w:color w:val="FFFFFF"/>
                <w:sz w:val="18"/>
              </w:rPr>
              <w:t>Day</w:t>
            </w:r>
          </w:p>
        </w:tc>
        <w:tc>
          <w:tcPr>
            <w:tcW w:type="dxa" w:w="1134"/>
            <w:shd w:fill="1A1A2E"/>
          </w:tcPr>
          <w:p>
            <w:pPr>
              <w:jc w:val="center"/>
            </w:pPr>
            <w:r/>
            <w:r>
              <w:rPr>
                <w:b/>
                <w:color w:val="FFFFFF"/>
                <w:sz w:val="18"/>
              </w:rPr>
              <w:t>Time</w:t>
            </w:r>
          </w:p>
        </w:tc>
        <w:tc>
          <w:tcPr>
            <w:tcW w:type="dxa" w:w="2835"/>
            <w:shd w:fill="1A1A2E"/>
          </w:tcPr>
          <w:p>
            <w:pPr>
              <w:jc w:val="center"/>
            </w:pPr>
            <w:r/>
            <w:r>
              <w:rPr>
                <w:b/>
                <w:color w:val="FFFFFF"/>
                <w:sz w:val="18"/>
              </w:rPr>
              <w:t>Activity</w:t>
            </w:r>
          </w:p>
        </w:tc>
        <w:tc>
          <w:tcPr>
            <w:tcW w:type="dxa" w:w="1984"/>
            <w:shd w:fill="1A1A2E"/>
          </w:tcPr>
          <w:p>
            <w:pPr>
              <w:jc w:val="center"/>
            </w:pPr>
            <w:r/>
            <w:r>
              <w:rPr>
                <w:b/>
                <w:color w:val="FFFFFF"/>
                <w:sz w:val="18"/>
              </w:rPr>
              <w:t>Location</w:t>
            </w:r>
          </w:p>
        </w:tc>
        <w:tc>
          <w:tcPr>
            <w:tcW w:type="dxa" w:w="1984"/>
            <w:shd w:fill="1A1A2E"/>
          </w:tcPr>
          <w:p>
            <w:pPr>
              <w:jc w:val="center"/>
            </w:pPr>
            <w:r/>
            <w:r>
              <w:rPr>
                <w:b/>
                <w:color w:val="FFFFFF"/>
                <w:sz w:val="18"/>
              </w:rPr>
              <w:t>Notes</w:t>
            </w:r>
          </w:p>
        </w:tc>
      </w:tr>
      <w:tr>
        <w:tc>
          <w:tcPr>
            <w:tcW w:type="dxa" w:w="1134"/>
          </w:tcPr>
          <w:p>
            <w:r/>
            <w:r>
              <w:rPr>
                <w:sz w:val="18"/>
              </w:rPr>
              <w:t>Mon</w:t>
            </w:r>
          </w:p>
        </w:tc>
        <w:tc>
          <w:tcPr>
            <w:tcW w:type="dxa" w:w="1134"/>
          </w:tcPr>
          <w:p>
            <w:r/>
            <w:r>
              <w:rPr>
                <w:sz w:val="18"/>
              </w:rPr>
            </w:r>
          </w:p>
        </w:tc>
        <w:tc>
          <w:tcPr>
            <w:tcW w:type="dxa" w:w="2835"/>
          </w:tcPr>
          <w:p>
            <w:r/>
            <w:r>
              <w:rPr>
                <w:sz w:val="18"/>
              </w:rPr>
              <w:t>Setup / stage plot / sound check</w:t>
            </w:r>
          </w:p>
        </w:tc>
        <w:tc>
          <w:tcPr>
            <w:tcW w:type="dxa" w:w="1984"/>
          </w:tcPr>
          <w:p>
            <w:r/>
            <w:r>
              <w:rPr>
                <w:sz w:val="18"/>
              </w:rPr>
            </w:r>
          </w:p>
        </w:tc>
        <w:tc>
          <w:tcPr>
            <w:tcW w:type="dxa" w:w="1984"/>
          </w:tcPr>
          <w:p>
            <w:r/>
            <w:r>
              <w:rPr>
                <w:sz w:val="18"/>
              </w:rPr>
            </w:r>
          </w:p>
        </w:tc>
      </w:tr>
      <w:tr>
        <w:tc>
          <w:tcPr>
            <w:tcW w:type="dxa" w:w="1134"/>
            <w:shd w:fill="F0F0F5"/>
          </w:tcPr>
          <w:p>
            <w:r/>
            <w:r>
              <w:rPr>
                <w:sz w:val="18"/>
              </w:rPr>
              <w:t>Mon</w:t>
            </w:r>
          </w:p>
        </w:tc>
        <w:tc>
          <w:tcPr>
            <w:tcW w:type="dxa" w:w="1134"/>
            <w:shd w:fill="F0F0F5"/>
          </w:tcPr>
          <w:p>
            <w:r/>
            <w:r>
              <w:rPr>
                <w:sz w:val="18"/>
              </w:rPr>
            </w:r>
          </w:p>
        </w:tc>
        <w:tc>
          <w:tcPr>
            <w:tcW w:type="dxa" w:w="2835"/>
            <w:shd w:fill="F0F0F5"/>
          </w:tcPr>
          <w:p>
            <w:r/>
            <w:r>
              <w:rPr>
                <w:sz w:val="18"/>
              </w:rPr>
              <w:t>Sectional — strings</w:t>
            </w:r>
          </w:p>
        </w:tc>
        <w:tc>
          <w:tcPr>
            <w:tcW w:type="dxa" w:w="1984"/>
            <w:shd w:fill="F0F0F5"/>
          </w:tcPr>
          <w:p>
            <w:r/>
            <w:r>
              <w:rPr>
                <w:sz w:val="18"/>
              </w:rPr>
            </w:r>
          </w:p>
        </w:tc>
        <w:tc>
          <w:tcPr>
            <w:tcW w:type="dxa" w:w="1984"/>
            <w:shd w:fill="F0F0F5"/>
          </w:tcPr>
          <w:p>
            <w:r/>
            <w:r>
              <w:rPr>
                <w:sz w:val="18"/>
              </w:rPr>
            </w:r>
          </w:p>
        </w:tc>
      </w:tr>
      <w:tr>
        <w:tc>
          <w:tcPr>
            <w:tcW w:type="dxa" w:w="1134"/>
          </w:tcPr>
          <w:p>
            <w:r/>
            <w:r>
              <w:rPr>
                <w:sz w:val="18"/>
              </w:rPr>
              <w:t>Tue</w:t>
            </w:r>
          </w:p>
        </w:tc>
        <w:tc>
          <w:tcPr>
            <w:tcW w:type="dxa" w:w="1134"/>
          </w:tcPr>
          <w:p>
            <w:r/>
            <w:r>
              <w:rPr>
                <w:sz w:val="18"/>
              </w:rPr>
            </w:r>
          </w:p>
        </w:tc>
        <w:tc>
          <w:tcPr>
            <w:tcW w:type="dxa" w:w="2835"/>
          </w:tcPr>
          <w:p>
            <w:r/>
            <w:r>
              <w:rPr>
                <w:sz w:val="18"/>
              </w:rPr>
              <w:t>Tutti rehearsal (no soloist)</w:t>
            </w:r>
          </w:p>
        </w:tc>
        <w:tc>
          <w:tcPr>
            <w:tcW w:type="dxa" w:w="1984"/>
          </w:tcPr>
          <w:p>
            <w:r/>
            <w:r>
              <w:rPr>
                <w:sz w:val="18"/>
              </w:rPr>
            </w:r>
          </w:p>
        </w:tc>
        <w:tc>
          <w:tcPr>
            <w:tcW w:type="dxa" w:w="1984"/>
          </w:tcPr>
          <w:p>
            <w:r/>
            <w:r>
              <w:rPr>
                <w:sz w:val="18"/>
              </w:rPr>
            </w:r>
          </w:p>
        </w:tc>
      </w:tr>
      <w:tr>
        <w:tc>
          <w:tcPr>
            <w:tcW w:type="dxa" w:w="1134"/>
            <w:shd w:fill="F0F0F5"/>
          </w:tcPr>
          <w:p>
            <w:r/>
            <w:r>
              <w:rPr>
                <w:sz w:val="18"/>
              </w:rPr>
              <w:t>Tue</w:t>
            </w:r>
          </w:p>
        </w:tc>
        <w:tc>
          <w:tcPr>
            <w:tcW w:type="dxa" w:w="1134"/>
            <w:shd w:fill="F0F0F5"/>
          </w:tcPr>
          <w:p>
            <w:r/>
            <w:r>
              <w:rPr>
                <w:sz w:val="18"/>
              </w:rPr>
            </w:r>
          </w:p>
        </w:tc>
        <w:tc>
          <w:tcPr>
            <w:tcW w:type="dxa" w:w="2835"/>
            <w:shd w:fill="F0F0F5"/>
          </w:tcPr>
          <w:p>
            <w:r/>
            <w:r>
              <w:rPr>
                <w:sz w:val="18"/>
              </w:rPr>
              <w:t>Orchestra soloist run (movt 1)</w:t>
            </w:r>
          </w:p>
        </w:tc>
        <w:tc>
          <w:tcPr>
            <w:tcW w:type="dxa" w:w="1984"/>
            <w:shd w:fill="F0F0F5"/>
          </w:tcPr>
          <w:p>
            <w:r/>
            <w:r>
              <w:rPr>
                <w:sz w:val="18"/>
              </w:rPr>
            </w:r>
          </w:p>
        </w:tc>
        <w:tc>
          <w:tcPr>
            <w:tcW w:type="dxa" w:w="1984"/>
            <w:shd w:fill="F0F0F5"/>
          </w:tcPr>
          <w:p>
            <w:r/>
            <w:r>
              <w:rPr>
                <w:sz w:val="18"/>
              </w:rPr>
            </w:r>
          </w:p>
        </w:tc>
      </w:tr>
      <w:tr>
        <w:tc>
          <w:tcPr>
            <w:tcW w:type="dxa" w:w="1134"/>
          </w:tcPr>
          <w:p>
            <w:r/>
            <w:r>
              <w:rPr>
                <w:sz w:val="18"/>
              </w:rPr>
              <w:t>Wed</w:t>
            </w:r>
          </w:p>
        </w:tc>
        <w:tc>
          <w:tcPr>
            <w:tcW w:type="dxa" w:w="1134"/>
          </w:tcPr>
          <w:p>
            <w:r/>
            <w:r>
              <w:rPr>
                <w:sz w:val="18"/>
              </w:rPr>
            </w:r>
          </w:p>
        </w:tc>
        <w:tc>
          <w:tcPr>
            <w:tcW w:type="dxa" w:w="2835"/>
          </w:tcPr>
          <w:p>
            <w:r/>
            <w:r>
              <w:rPr>
                <w:sz w:val="18"/>
              </w:rPr>
              <w:t>Full run-through (all movements)</w:t>
            </w:r>
          </w:p>
        </w:tc>
        <w:tc>
          <w:tcPr>
            <w:tcW w:type="dxa" w:w="1984"/>
          </w:tcPr>
          <w:p>
            <w:r/>
            <w:r>
              <w:rPr>
                <w:sz w:val="18"/>
              </w:rPr>
            </w:r>
          </w:p>
        </w:tc>
        <w:tc>
          <w:tcPr>
            <w:tcW w:type="dxa" w:w="1984"/>
          </w:tcPr>
          <w:p>
            <w:r/>
            <w:r>
              <w:rPr>
                <w:sz w:val="18"/>
              </w:rPr>
            </w:r>
          </w:p>
        </w:tc>
      </w:tr>
      <w:tr>
        <w:tc>
          <w:tcPr>
            <w:tcW w:type="dxa" w:w="1134"/>
            <w:shd w:fill="F0F0F5"/>
          </w:tcPr>
          <w:p>
            <w:r/>
            <w:r>
              <w:rPr>
                <w:sz w:val="18"/>
              </w:rPr>
              <w:t>Wed</w:t>
            </w:r>
          </w:p>
        </w:tc>
        <w:tc>
          <w:tcPr>
            <w:tcW w:type="dxa" w:w="1134"/>
            <w:shd w:fill="F0F0F5"/>
          </w:tcPr>
          <w:p>
            <w:r/>
            <w:r>
              <w:rPr>
                <w:sz w:val="18"/>
              </w:rPr>
            </w:r>
          </w:p>
        </w:tc>
        <w:tc>
          <w:tcPr>
            <w:tcW w:type="dxa" w:w="2835"/>
            <w:shd w:fill="F0F0F5"/>
          </w:tcPr>
          <w:p>
            <w:r/>
            <w:r>
              <w:rPr>
                <w:sz w:val="18"/>
              </w:rPr>
              <w:t>Notes + retakes on problem passages</w:t>
            </w:r>
          </w:p>
        </w:tc>
        <w:tc>
          <w:tcPr>
            <w:tcW w:type="dxa" w:w="1984"/>
            <w:shd w:fill="F0F0F5"/>
          </w:tcPr>
          <w:p>
            <w:r/>
            <w:r>
              <w:rPr>
                <w:sz w:val="18"/>
              </w:rPr>
            </w:r>
          </w:p>
        </w:tc>
        <w:tc>
          <w:tcPr>
            <w:tcW w:type="dxa" w:w="1984"/>
            <w:shd w:fill="F0F0F5"/>
          </w:tcPr>
          <w:p>
            <w:r/>
            <w:r>
              <w:rPr>
                <w:sz w:val="18"/>
              </w:rPr>
            </w:r>
          </w:p>
        </w:tc>
      </w:tr>
      <w:tr>
        <w:tc>
          <w:tcPr>
            <w:tcW w:type="dxa" w:w="1134"/>
          </w:tcPr>
          <w:p>
            <w:r/>
            <w:r>
              <w:rPr>
                <w:sz w:val="18"/>
              </w:rPr>
              <w:t>Thu</w:t>
            </w:r>
          </w:p>
        </w:tc>
        <w:tc>
          <w:tcPr>
            <w:tcW w:type="dxa" w:w="1134"/>
          </w:tcPr>
          <w:p>
            <w:r/>
            <w:r>
              <w:rPr>
                <w:sz w:val="18"/>
              </w:rPr>
            </w:r>
          </w:p>
        </w:tc>
        <w:tc>
          <w:tcPr>
            <w:tcW w:type="dxa" w:w="2835"/>
          </w:tcPr>
          <w:p>
            <w:r/>
            <w:r>
              <w:rPr>
                <w:sz w:val="18"/>
              </w:rPr>
              <w:t>Dress rehearsal (as live)</w:t>
            </w:r>
          </w:p>
        </w:tc>
        <w:tc>
          <w:tcPr>
            <w:tcW w:type="dxa" w:w="1984"/>
          </w:tcPr>
          <w:p>
            <w:r/>
            <w:r>
              <w:rPr>
                <w:sz w:val="18"/>
              </w:rPr>
            </w:r>
          </w:p>
        </w:tc>
        <w:tc>
          <w:tcPr>
            <w:tcW w:type="dxa" w:w="1984"/>
          </w:tcPr>
          <w:p>
            <w:r/>
            <w:r>
              <w:rPr>
                <w:sz w:val="18"/>
              </w:rPr>
            </w:r>
          </w:p>
        </w:tc>
      </w:tr>
      <w:tr>
        <w:tc>
          <w:tcPr>
            <w:tcW w:type="dxa" w:w="1134"/>
            <w:shd w:fill="F0F0F5"/>
          </w:tcPr>
          <w:p>
            <w:r/>
            <w:r>
              <w:rPr>
                <w:sz w:val="18"/>
              </w:rPr>
              <w:t>Thu</w:t>
            </w:r>
          </w:p>
        </w:tc>
        <w:tc>
          <w:tcPr>
            <w:tcW w:type="dxa" w:w="1134"/>
            <w:shd w:fill="F0F0F5"/>
          </w:tcPr>
          <w:p>
            <w:r/>
            <w:r>
              <w:rPr>
                <w:sz w:val="18"/>
              </w:rPr>
            </w:r>
          </w:p>
        </w:tc>
        <w:tc>
          <w:tcPr>
            <w:tcW w:type="dxa" w:w="2835"/>
            <w:shd w:fill="F0F0F5"/>
          </w:tcPr>
          <w:p>
            <w:r/>
            <w:r>
              <w:rPr>
                <w:sz w:val="18"/>
              </w:rPr>
              <w:t>Notes + final adjustments</w:t>
            </w:r>
          </w:p>
        </w:tc>
        <w:tc>
          <w:tcPr>
            <w:tcW w:type="dxa" w:w="1984"/>
            <w:shd w:fill="F0F0F5"/>
          </w:tcPr>
          <w:p>
            <w:r/>
            <w:r>
              <w:rPr>
                <w:sz w:val="18"/>
              </w:rPr>
            </w:r>
          </w:p>
        </w:tc>
        <w:tc>
          <w:tcPr>
            <w:tcW w:type="dxa" w:w="1984"/>
            <w:shd w:fill="F0F0F5"/>
          </w:tcPr>
          <w:p>
            <w:r/>
            <w:r>
              <w:rPr>
                <w:sz w:val="18"/>
              </w:rPr>
            </w:r>
          </w:p>
        </w:tc>
      </w:tr>
      <w:tr>
        <w:tc>
          <w:tcPr>
            <w:tcW w:type="dxa" w:w="1134"/>
          </w:tcPr>
          <w:p>
            <w:r/>
            <w:r>
              <w:rPr>
                <w:sz w:val="18"/>
              </w:rPr>
              <w:t>Fri</w:t>
            </w:r>
          </w:p>
        </w:tc>
        <w:tc>
          <w:tcPr>
            <w:tcW w:type="dxa" w:w="1134"/>
          </w:tcPr>
          <w:p>
            <w:r/>
            <w:r>
              <w:rPr>
                <w:sz w:val="18"/>
              </w:rPr>
            </w:r>
          </w:p>
        </w:tc>
        <w:tc>
          <w:tcPr>
            <w:tcW w:type="dxa" w:w="2835"/>
          </w:tcPr>
          <w:p>
            <w:r/>
            <w:r>
              <w:rPr>
                <w:sz w:val="18"/>
              </w:rPr>
              <w:t>Make-up / overflow / rest day</w:t>
            </w:r>
          </w:p>
        </w:tc>
        <w:tc>
          <w:tcPr>
            <w:tcW w:type="dxa" w:w="1984"/>
          </w:tcPr>
          <w:p>
            <w:r/>
            <w:r>
              <w:rPr>
                <w:sz w:val="18"/>
              </w:rPr>
            </w:r>
          </w:p>
        </w:tc>
        <w:tc>
          <w:tcPr>
            <w:tcW w:type="dxa" w:w="1984"/>
          </w:tcPr>
          <w:p>
            <w:r/>
            <w:r>
              <w:rPr>
                <w:sz w:val="18"/>
              </w:rPr>
            </w:r>
          </w:p>
        </w:tc>
      </w:tr>
    </w:tbl>
    <w:p/>
    <w:p>
      <w:r>
        <w:rPr>
          <w:b/>
          <w:color w:val="1A1A2E"/>
          <w:sz w:val="21"/>
        </w:rPr>
        <w:t>Recording Week — Day by Day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1A1A2E"/>
          </w:tcPr>
          <w:p>
            <w:pPr>
              <w:jc w:val="center"/>
            </w:pPr>
            <w:r/>
            <w:r>
              <w:rPr>
                <w:b/>
                <w:color w:val="FFFFFF"/>
                <w:sz w:val="18"/>
              </w:rPr>
              <w:t>Day</w:t>
            </w:r>
          </w:p>
        </w:tc>
        <w:tc>
          <w:tcPr>
            <w:tcW w:type="dxa" w:w="1984"/>
            <w:shd w:fill="1A1A2E"/>
          </w:tcPr>
          <w:p>
            <w:pPr>
              <w:jc w:val="center"/>
            </w:pPr>
            <w:r/>
            <w:r>
              <w:rPr>
                <w:b/>
                <w:color w:val="FFFFFF"/>
                <w:sz w:val="18"/>
              </w:rPr>
              <w:t>AM Session</w:t>
            </w:r>
          </w:p>
        </w:tc>
        <w:tc>
          <w:tcPr>
            <w:tcW w:type="dxa" w:w="1984"/>
            <w:shd w:fill="1A1A2E"/>
          </w:tcPr>
          <w:p>
            <w:pPr>
              <w:jc w:val="center"/>
            </w:pPr>
            <w:r/>
            <w:r>
              <w:rPr>
                <w:b/>
                <w:color w:val="FFFFFF"/>
                <w:sz w:val="18"/>
              </w:rPr>
              <w:t>PM Session</w:t>
            </w:r>
          </w:p>
        </w:tc>
        <w:tc>
          <w:tcPr>
            <w:tcW w:type="dxa" w:w="1984"/>
            <w:shd w:fill="1A1A2E"/>
          </w:tcPr>
          <w:p>
            <w:pPr>
              <w:jc w:val="center"/>
            </w:pPr>
            <w:r/>
            <w:r>
              <w:rPr>
                <w:b/>
                <w:color w:val="FFFFFF"/>
                <w:sz w:val="18"/>
              </w:rPr>
              <w:t>Evening</w:t>
            </w:r>
          </w:p>
        </w:tc>
        <w:tc>
          <w:tcPr>
            <w:tcW w:type="dxa" w:w="1984"/>
            <w:shd w:fill="1A1A2E"/>
          </w:tcPr>
          <w:p>
            <w:pPr>
              <w:jc w:val="center"/>
            </w:pPr>
            <w:r/>
            <w:r>
              <w:rPr>
                <w:b/>
                <w:color w:val="FFFFFF"/>
                <w:sz w:val="18"/>
              </w:rPr>
              <w:t>Notes</w:t>
            </w:r>
          </w:p>
        </w:tc>
      </w:tr>
      <w:tr>
        <w:tc>
          <w:tcPr>
            <w:tcW w:type="dxa" w:w="850"/>
          </w:tcPr>
          <w:p>
            <w:r/>
            <w:r>
              <w:rPr>
                <w:sz w:val="18"/>
              </w:rPr>
              <w:t>Mon</w:t>
            </w:r>
          </w:p>
        </w:tc>
        <w:tc>
          <w:tcPr>
            <w:tcW w:type="dxa" w:w="1984"/>
          </w:tcPr>
          <w:p>
            <w:r/>
            <w:r>
              <w:rPr>
                <w:sz w:val="18"/>
              </w:rPr>
              <w:t>Setup video/audio</w:t>
            </w:r>
          </w:p>
        </w:tc>
        <w:tc>
          <w:tcPr>
            <w:tcW w:type="dxa" w:w="1984"/>
          </w:tcPr>
          <w:p>
            <w:r/>
            <w:r>
              <w:rPr>
                <w:sz w:val="18"/>
              </w:rPr>
              <w:t>Recording block 1</w:t>
            </w:r>
          </w:p>
        </w:tc>
        <w:tc>
          <w:tcPr>
            <w:tcW w:type="dxa" w:w="1984"/>
          </w:tcPr>
          <w:p>
            <w:r/>
            <w:r>
              <w:rPr>
                <w:sz w:val="18"/>
              </w:rPr>
              <w:t>Break / review</w:t>
            </w:r>
          </w:p>
        </w:tc>
        <w:tc>
          <w:tcPr>
            <w:tcW w:type="dxa" w:w="1984"/>
          </w:tcPr>
          <w:p>
            <w:r/>
            <w:r>
              <w:rPr>
                <w:sz w:val="18"/>
              </w:rPr>
            </w:r>
          </w:p>
        </w:tc>
      </w:tr>
      <w:tr>
        <w:tc>
          <w:tcPr>
            <w:tcW w:type="dxa" w:w="850"/>
            <w:shd w:fill="F0F0F5"/>
          </w:tcPr>
          <w:p>
            <w:r/>
            <w:r>
              <w:rPr>
                <w:sz w:val="18"/>
              </w:rPr>
              <w:t>Tue</w:t>
            </w:r>
          </w:p>
        </w:tc>
        <w:tc>
          <w:tcPr>
            <w:tcW w:type="dxa" w:w="1984"/>
            <w:shd w:fill="F0F0F5"/>
          </w:tcPr>
          <w:p>
            <w:r/>
            <w:r>
              <w:rPr>
                <w:sz w:val="18"/>
              </w:rPr>
              <w:t>Recording block 2</w:t>
            </w:r>
          </w:p>
        </w:tc>
        <w:tc>
          <w:tcPr>
            <w:tcW w:type="dxa" w:w="1984"/>
            <w:shd w:fill="F0F0F5"/>
          </w:tcPr>
          <w:p>
            <w:r/>
            <w:r>
              <w:rPr>
                <w:sz w:val="18"/>
              </w:rPr>
              <w:t>Recording block 3</w:t>
            </w:r>
          </w:p>
        </w:tc>
        <w:tc>
          <w:tcPr>
            <w:tcW w:type="dxa" w:w="1984"/>
            <w:shd w:fill="F0F0F5"/>
          </w:tcPr>
          <w:p>
            <w:r/>
            <w:r>
              <w:rPr>
                <w:sz w:val="18"/>
              </w:rPr>
              <w:t>Playback review</w:t>
            </w:r>
          </w:p>
        </w:tc>
        <w:tc>
          <w:tcPr>
            <w:tcW w:type="dxa" w:w="1984"/>
            <w:shd w:fill="F0F0F5"/>
          </w:tcPr>
          <w:p>
            <w:r/>
            <w:r>
              <w:rPr>
                <w:sz w:val="18"/>
              </w:rPr>
            </w:r>
          </w:p>
        </w:tc>
      </w:tr>
      <w:tr>
        <w:tc>
          <w:tcPr>
            <w:tcW w:type="dxa" w:w="850"/>
          </w:tcPr>
          <w:p>
            <w:r/>
            <w:r>
              <w:rPr>
                <w:sz w:val="18"/>
              </w:rPr>
              <w:t>Wed</w:t>
            </w:r>
          </w:p>
        </w:tc>
        <w:tc>
          <w:tcPr>
            <w:tcW w:type="dxa" w:w="1984"/>
          </w:tcPr>
          <w:p>
            <w:r/>
            <w:r>
              <w:rPr>
                <w:sz w:val="18"/>
              </w:rPr>
              <w:t>Recording block 4</w:t>
            </w:r>
          </w:p>
        </w:tc>
        <w:tc>
          <w:tcPr>
            <w:tcW w:type="dxa" w:w="1984"/>
          </w:tcPr>
          <w:p>
            <w:r/>
            <w:r>
              <w:rPr>
                <w:sz w:val="18"/>
              </w:rPr>
              <w:t>Recording block 5</w:t>
            </w:r>
          </w:p>
        </w:tc>
        <w:tc>
          <w:tcPr>
            <w:tcW w:type="dxa" w:w="1984"/>
          </w:tcPr>
          <w:p>
            <w:r/>
            <w:r>
              <w:rPr>
                <w:sz w:val="18"/>
              </w:rPr>
              <w:t>Break / review</w:t>
            </w:r>
          </w:p>
        </w:tc>
        <w:tc>
          <w:tcPr>
            <w:tcW w:type="dxa" w:w="1984"/>
          </w:tcPr>
          <w:p>
            <w:r/>
            <w:r>
              <w:rPr>
                <w:sz w:val="18"/>
              </w:rPr>
            </w:r>
          </w:p>
        </w:tc>
      </w:tr>
      <w:tr>
        <w:tc>
          <w:tcPr>
            <w:tcW w:type="dxa" w:w="850"/>
            <w:shd w:fill="F0F0F5"/>
          </w:tcPr>
          <w:p>
            <w:r/>
            <w:r>
              <w:rPr>
                <w:sz w:val="18"/>
              </w:rPr>
              <w:t>Thu</w:t>
            </w:r>
          </w:p>
        </w:tc>
        <w:tc>
          <w:tcPr>
            <w:tcW w:type="dxa" w:w="1984"/>
            <w:shd w:fill="F0F0F5"/>
          </w:tcPr>
          <w:p>
            <w:r/>
            <w:r>
              <w:rPr>
                <w:sz w:val="18"/>
              </w:rPr>
              <w:t>Pick-ups / retakes</w:t>
            </w:r>
          </w:p>
        </w:tc>
        <w:tc>
          <w:tcPr>
            <w:tcW w:type="dxa" w:w="1984"/>
            <w:shd w:fill="F0F0F5"/>
          </w:tcPr>
          <w:p>
            <w:r/>
            <w:r>
              <w:rPr>
                <w:sz w:val="18"/>
              </w:rPr>
              <w:t>Tutti patches</w:t>
            </w:r>
          </w:p>
        </w:tc>
        <w:tc>
          <w:tcPr>
            <w:tcW w:type="dxa" w:w="1984"/>
            <w:shd w:fill="F0F0F5"/>
          </w:tcPr>
          <w:p>
            <w:r/>
            <w:r>
              <w:rPr>
                <w:sz w:val="18"/>
              </w:rPr>
              <w:t>Orchestra release</w:t>
            </w:r>
          </w:p>
        </w:tc>
        <w:tc>
          <w:tcPr>
            <w:tcW w:type="dxa" w:w="1984"/>
            <w:shd w:fill="F0F0F5"/>
          </w:tcPr>
          <w:p>
            <w:r/>
            <w:r>
              <w:rPr>
                <w:sz w:val="18"/>
              </w:rPr>
            </w:r>
          </w:p>
        </w:tc>
      </w:tr>
      <w:tr>
        <w:tc>
          <w:tcPr>
            <w:tcW w:type="dxa" w:w="850"/>
          </w:tcPr>
          <w:p>
            <w:r/>
            <w:r>
              <w:rPr>
                <w:sz w:val="18"/>
              </w:rPr>
              <w:t>Fri</w:t>
            </w:r>
          </w:p>
        </w:tc>
        <w:tc>
          <w:tcPr>
            <w:tcW w:type="dxa" w:w="1984"/>
          </w:tcPr>
          <w:p>
            <w:r/>
            <w:r>
              <w:rPr>
                <w:sz w:val="18"/>
              </w:rPr>
              <w:t>Soloist pick-ups</w:t>
            </w:r>
          </w:p>
        </w:tc>
        <w:tc>
          <w:tcPr>
            <w:tcW w:type="dxa" w:w="1984"/>
          </w:tcPr>
          <w:p>
            <w:r/>
            <w:r>
              <w:rPr>
                <w:sz w:val="18"/>
              </w:rPr>
              <w:t>Final QC playthrough</w:t>
            </w:r>
          </w:p>
        </w:tc>
        <w:tc>
          <w:tcPr>
            <w:tcW w:type="dxa" w:w="1984"/>
          </w:tcPr>
          <w:p>
            <w:r/>
            <w:r>
              <w:rPr>
                <w:sz w:val="18"/>
              </w:rPr>
              <w:t>Wrap</w:t>
            </w:r>
          </w:p>
        </w:tc>
        <w:tc>
          <w:tcPr>
            <w:tcW w:type="dxa" w:w="1984"/>
          </w:tcPr>
          <w:p>
            <w:r/>
            <w:r>
              <w:rPr>
                <w:sz w:val="18"/>
              </w:rPr>
            </w:r>
          </w:p>
        </w:tc>
      </w:tr>
    </w:tbl>
    <w:p/>
    <w:p>
      <w:r>
        <w:rPr>
          <w:b/>
          <w:sz w:val="20"/>
        </w:rPr>
        <w:t xml:space="preserve">Union / Contractual Break Requirements: </w:t>
      </w:r>
      <w:r>
        <w:rPr>
          <w:color w:val="999999"/>
          <w:sz w:val="20"/>
        </w:rPr>
        <w:t>________________________</w:t>
      </w:r>
    </w:p>
    <w:p>
      <w:r>
        <w:rPr>
          <w:b/>
          <w:sz w:val="20"/>
        </w:rPr>
        <w:t xml:space="preserve">Overtime Approval Chain: </w:t>
      </w:r>
      <w:r>
        <w:rPr>
          <w:color w:val="999999"/>
          <w:sz w:val="20"/>
        </w:rPr>
        <w:t>________________________</w:t>
      </w:r>
    </w:p>
    <w:p>
      <w:r>
        <w:rPr>
          <w:b/>
          <w:color w:val="1A1A2E"/>
          <w:sz w:val="21"/>
        </w:rPr>
        <w:t>Schedule Attempts 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A1A2E"/>
          </w:tcPr>
          <w:p>
            <w:pPr>
              <w:jc w:val="center"/>
            </w:pPr>
            <w:r/>
            <w:r>
              <w:rPr>
                <w:b/>
                <w:color w:val="FFFFFF"/>
                <w:sz w:val="18"/>
              </w:rPr>
              <w:t>Attempt #</w:t>
            </w:r>
          </w:p>
        </w:tc>
        <w:tc>
          <w:tcPr>
            <w:tcW w:type="dxa" w:w="1417"/>
            <w:shd w:fill="1A1A2E"/>
          </w:tcPr>
          <w:p>
            <w:pPr>
              <w:jc w:val="center"/>
            </w:pPr>
            <w:r/>
            <w:r>
              <w:rPr>
                <w:b/>
                <w:color w:val="FFFFFF"/>
                <w:sz w:val="18"/>
              </w:rPr>
              <w:t>Date</w:t>
            </w:r>
          </w:p>
        </w:tc>
        <w:tc>
          <w:tcPr>
            <w:tcW w:type="dxa" w:w="3118"/>
            <w:shd w:fill="1A1A2E"/>
          </w:tcPr>
          <w:p>
            <w:pPr>
              <w:jc w:val="center"/>
            </w:pPr>
            <w:r/>
            <w:r>
              <w:rPr>
                <w:b/>
                <w:color w:val="FFFFFF"/>
                <w:sz w:val="18"/>
              </w:rPr>
              <w:t>Key Change</w:t>
            </w:r>
          </w:p>
        </w:tc>
        <w:tc>
          <w:tcPr>
            <w:tcW w:type="dxa" w:w="3118"/>
            <w:shd w:fill="1A1A2E"/>
          </w:tcPr>
          <w:p>
            <w:pPr>
              <w:jc w:val="center"/>
            </w:pPr>
            <w:r/>
            <w:r>
              <w:rPr>
                <w:b/>
                <w:color w:val="FFFFFF"/>
                <w:sz w:val="18"/>
              </w:rPr>
              <w:t>Why It Changed</w:t>
            </w:r>
          </w:p>
        </w:tc>
      </w:tr>
      <w:tr>
        <w:tc>
          <w:tcPr>
            <w:tcW w:type="dxa" w:w="1134"/>
          </w:tcPr>
          <w:p>
            <w:r/>
            <w:r>
              <w:rPr>
                <w:sz w:val="18"/>
              </w:rPr>
              <w:t>1</w:t>
            </w:r>
          </w:p>
        </w:tc>
        <w:tc>
          <w:tcPr>
            <w:tcW w:type="dxa" w:w="1417"/>
          </w:tcPr>
          <w:p>
            <w:r/>
            <w:r>
              <w:rPr>
                <w:sz w:val="18"/>
              </w:rPr>
            </w:r>
          </w:p>
        </w:tc>
        <w:tc>
          <w:tcPr>
            <w:tcW w:type="dxa" w:w="3118"/>
          </w:tcPr>
          <w:p>
            <w:r/>
            <w:r>
              <w:rPr>
                <w:sz w:val="18"/>
              </w:rPr>
              <w:t>(Initial draft)</w:t>
            </w:r>
          </w:p>
        </w:tc>
        <w:tc>
          <w:tcPr>
            <w:tcW w:type="dxa" w:w="3118"/>
          </w:tcPr>
          <w:p>
            <w:r/>
            <w:r>
              <w:rPr>
                <w:sz w:val="18"/>
              </w:rPr>
            </w:r>
          </w:p>
        </w:tc>
      </w:tr>
      <w:tr>
        <w:tc>
          <w:tcPr>
            <w:tcW w:type="dxa" w:w="1134"/>
            <w:shd w:fill="F0F0F5"/>
          </w:tcPr>
          <w:p>
            <w:r/>
            <w:r>
              <w:rPr>
                <w:sz w:val="18"/>
              </w:rPr>
              <w:t>2</w:t>
            </w:r>
          </w:p>
        </w:tc>
        <w:tc>
          <w:tcPr>
            <w:tcW w:type="dxa" w:w="1417"/>
            <w:shd w:fill="F0F0F5"/>
          </w:tcPr>
          <w:p>
            <w:r/>
            <w:r>
              <w:rPr>
                <w:sz w:val="18"/>
              </w:rPr>
            </w:r>
          </w:p>
        </w:tc>
        <w:tc>
          <w:tcPr>
            <w:tcW w:type="dxa" w:w="3118"/>
            <w:shd w:fill="F0F0F5"/>
          </w:tcPr>
          <w:p>
            <w:r/>
            <w:r>
              <w:rPr>
                <w:sz w:val="18"/>
              </w:rPr>
            </w:r>
          </w:p>
        </w:tc>
        <w:tc>
          <w:tcPr>
            <w:tcW w:type="dxa" w:w="3118"/>
            <w:shd w:fill="F0F0F5"/>
          </w:tcPr>
          <w:p>
            <w:r/>
            <w:r>
              <w:rPr>
                <w:sz w:val="18"/>
              </w:rPr>
            </w:r>
          </w:p>
        </w:tc>
      </w:tr>
      <w:tr>
        <w:tc>
          <w:tcPr>
            <w:tcW w:type="dxa" w:w="1134"/>
          </w:tcPr>
          <w:p>
            <w:r/>
            <w:r>
              <w:rPr>
                <w:sz w:val="18"/>
              </w:rPr>
              <w:t>3</w:t>
            </w:r>
          </w:p>
        </w:tc>
        <w:tc>
          <w:tcPr>
            <w:tcW w:type="dxa" w:w="1417"/>
          </w:tcPr>
          <w:p>
            <w:r/>
            <w:r>
              <w:rPr>
                <w:sz w:val="18"/>
              </w:rPr>
            </w:r>
          </w:p>
        </w:tc>
        <w:tc>
          <w:tcPr>
            <w:tcW w:type="dxa" w:w="3118"/>
          </w:tcPr>
          <w:p>
            <w:r/>
            <w:r>
              <w:rPr>
                <w:sz w:val="18"/>
              </w:rPr>
            </w:r>
          </w:p>
        </w:tc>
        <w:tc>
          <w:tcPr>
            <w:tcW w:type="dxa" w:w="3118"/>
          </w:tcPr>
          <w:p>
            <w:r/>
            <w:r>
              <w:rPr>
                <w:sz w:val="18"/>
              </w:rPr>
            </w:r>
          </w:p>
        </w:tc>
      </w:tr>
      <w:tr>
        <w:tc>
          <w:tcPr>
            <w:tcW w:type="dxa" w:w="1134"/>
            <w:shd w:fill="F0F0F5"/>
          </w:tcPr>
          <w:p>
            <w:r/>
            <w:r>
              <w:rPr>
                <w:sz w:val="18"/>
              </w:rPr>
              <w:t>Final</w:t>
            </w:r>
          </w:p>
        </w:tc>
        <w:tc>
          <w:tcPr>
            <w:tcW w:type="dxa" w:w="1417"/>
            <w:shd w:fill="F0F0F5"/>
          </w:tcPr>
          <w:p>
            <w:r/>
            <w:r>
              <w:rPr>
                <w:sz w:val="18"/>
              </w:rPr>
            </w:r>
          </w:p>
        </w:tc>
        <w:tc>
          <w:tcPr>
            <w:tcW w:type="dxa" w:w="3118"/>
            <w:shd w:fill="F0F0F5"/>
          </w:tcPr>
          <w:p>
            <w:r/>
            <w:r>
              <w:rPr>
                <w:sz w:val="18"/>
              </w:rPr>
            </w:r>
          </w:p>
        </w:tc>
        <w:tc>
          <w:tcPr>
            <w:tcW w:type="dxa" w:w="3118"/>
            <w:shd w:fill="F0F0F5"/>
          </w:tcPr>
          <w:p>
            <w:r/>
            <w:r>
              <w:rPr>
                <w:sz w:val="18"/>
              </w:rPr>
            </w:r>
          </w:p>
        </w:tc>
      </w:tr>
    </w:tbl>
    <w:p/>
    <w:p>
      <w:r>
        <w:br w:type="page"/>
      </w:r>
    </w:p>
    <w:p>
      <w:pPr>
        <w:pStyle w:val="Heading2"/>
      </w:pPr>
      <w:r>
        <w:t>4. Orchestra Setup</w:t>
      </w:r>
    </w:p>
    <w:p>
      <w:r>
        <w:rPr>
          <w:b/>
          <w:sz w:val="21"/>
        </w:rPr>
        <w:t xml:space="preserve">Goal: </w:t>
      </w:r>
      <w:r>
        <w:rPr>
          <w:sz w:val="21"/>
        </w:rPr>
        <w:t>Define the stage layout, get it approved by everyone who matters, then execute setup to spec.</w:t>
      </w:r>
    </w:p>
    <w:p>
      <w:r>
        <w:rPr>
          <w:b/>
          <w:sz w:val="21"/>
        </w:rPr>
        <w:t xml:space="preserve">Logic: </w:t>
      </w:r>
      <w:r>
        <w:rPr>
          <w:sz w:val="21"/>
        </w:rPr>
        <w:t>Orchestra setup affects balance, sightlines, video framing, and musician comfort. Changing it after load-in costs hours. The map must be approved by conductor, recording engineer, video director, and orchestra manager before a single stand is placed.</w:t>
      </w:r>
    </w:p>
    <w:p>
      <w:r>
        <w:rPr>
          <w:b/>
          <w:color w:val="1A1A2E"/>
          <w:sz w:val="21"/>
        </w:rPr>
        <w:t>Stage Map — Orchestra Layout</w:t>
      </w:r>
    </w:p>
    <w:p>
      <w:pPr>
        <w:ind w:left="283"/>
      </w:pPr>
      <w:r>
        <w:rPr>
          <w:rFonts w:ascii="Courier New" w:hAnsi="Courier New"/>
          <w:sz w:val="16"/>
        </w:rPr>
        <w:t xml:space="preserve">                              [CONDUCTOR]</w:t>
        <w:br/>
        <w:t xml:space="preserve">                                |</w:t>
        <w:br/>
        <w:t xml:space="preserve">                       [SOLOIST]</w:t>
        <w:br/>
        <w:t xml:space="preserve">                     (front center)</w:t>
        <w:br/>
        <w:t xml:space="preserve">        ┌───────────────────────────────────────────────┐</w:t>
        <w:br/>
        <w:t xml:space="preserve">        │   Vln I  │  Vln II  │  Vla    │  Vc    │  Cb  │</w:t>
        <w:br/>
        <w:t xml:space="preserve">        │   (6-8)  │  (6-8)   │  (4-6)  │ (4-6)  │ (2-3)│</w:t>
        <w:br/>
        <w:t xml:space="preserve">        ├──────────┼──────────┼─────────┼────────┼──────┤</w:t>
        <w:br/>
        <w:t xml:space="preserve">        │    Fl    │   Ob     │   Cl    │   Bn   │  Hrn │</w:t>
        <w:br/>
        <w:t xml:space="preserve">        │   (2-3)  │  (2-3)   │  (2-3)  │  (2-3) │ (3-4)│</w:t>
        <w:br/>
        <w:t xml:space="preserve">        ├──────────┼──────────┼─────────┼────────┼──────┤</w:t>
        <w:br/>
        <w:t xml:space="preserve">        │   Tpt    │   Tbn    │   Tba   │  Perc  │  Hp  │</w:t>
        <w:br/>
        <w:t xml:space="preserve">        │   (2-3)  │  (2-3)   │  (1)    │  (2-3) │  (1) │</w:t>
        <w:br/>
        <w:t xml:space="preserve">        └───────────────────────────────────────────────┘</w:t>
        <w:br/>
        <w:t xml:space="preserve">                    [AUDIENCE / CONTROL ROOM]</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A1A2E"/>
          </w:tcPr>
          <w:p>
            <w:pPr>
              <w:jc w:val="center"/>
            </w:pPr>
            <w:r/>
            <w:r>
              <w:rPr>
                <w:b/>
                <w:color w:val="FFFFFF"/>
                <w:sz w:val="18"/>
              </w:rPr>
              <w:t>Measurement / Spec</w:t>
            </w:r>
          </w:p>
        </w:tc>
        <w:tc>
          <w:tcPr>
            <w:tcW w:type="dxa" w:w="2835"/>
            <w:shd w:fill="1A1A2E"/>
          </w:tcPr>
          <w:p>
            <w:pPr>
              <w:jc w:val="center"/>
            </w:pPr>
            <w:r/>
            <w:r>
              <w:rPr>
                <w:b/>
                <w:color w:val="FFFFFF"/>
                <w:sz w:val="18"/>
              </w:rPr>
              <w:t>Value</w:t>
            </w:r>
          </w:p>
        </w:tc>
        <w:tc>
          <w:tcPr>
            <w:tcW w:type="dxa" w:w="2551"/>
            <w:shd w:fill="1A1A2E"/>
          </w:tcPr>
          <w:p>
            <w:pPr>
              <w:jc w:val="center"/>
            </w:pPr>
            <w:r/>
            <w:r>
              <w:rPr>
                <w:b/>
                <w:color w:val="FFFFFF"/>
                <w:sz w:val="18"/>
              </w:rPr>
              <w:t>Approver</w:t>
            </w:r>
          </w:p>
        </w:tc>
      </w:tr>
      <w:tr>
        <w:tc>
          <w:tcPr>
            <w:tcW w:type="dxa" w:w="3402"/>
          </w:tcPr>
          <w:p>
            <w:r/>
            <w:r>
              <w:rPr>
                <w:sz w:val="18"/>
              </w:rPr>
              <w:t>Stage width</w:t>
            </w:r>
          </w:p>
        </w:tc>
        <w:tc>
          <w:tcPr>
            <w:tcW w:type="dxa" w:w="2835"/>
          </w:tcPr>
          <w:p>
            <w:r/>
            <w:r>
              <w:rPr>
                <w:sz w:val="18"/>
              </w:rPr>
              <w:t>__________________</w:t>
            </w:r>
          </w:p>
        </w:tc>
        <w:tc>
          <w:tcPr>
            <w:tcW w:type="dxa" w:w="2551"/>
          </w:tcPr>
          <w:p>
            <w:r/>
            <w:r>
              <w:rPr>
                <w:sz w:val="18"/>
              </w:rPr>
              <w:t>Venue</w:t>
            </w:r>
          </w:p>
        </w:tc>
      </w:tr>
      <w:tr>
        <w:tc>
          <w:tcPr>
            <w:tcW w:type="dxa" w:w="3402"/>
            <w:shd w:fill="F0F0F5"/>
          </w:tcPr>
          <w:p>
            <w:r/>
            <w:r>
              <w:rPr>
                <w:sz w:val="18"/>
              </w:rPr>
              <w:t>Stage depth</w:t>
            </w:r>
          </w:p>
        </w:tc>
        <w:tc>
          <w:tcPr>
            <w:tcW w:type="dxa" w:w="2835"/>
            <w:shd w:fill="F0F0F5"/>
          </w:tcPr>
          <w:p>
            <w:r/>
            <w:r>
              <w:rPr>
                <w:sz w:val="18"/>
              </w:rPr>
              <w:t>__________________</w:t>
            </w:r>
          </w:p>
        </w:tc>
        <w:tc>
          <w:tcPr>
            <w:tcW w:type="dxa" w:w="2551"/>
            <w:shd w:fill="F0F0F5"/>
          </w:tcPr>
          <w:p>
            <w:r/>
            <w:r>
              <w:rPr>
                <w:sz w:val="18"/>
              </w:rPr>
              <w:t>Venue</w:t>
            </w:r>
          </w:p>
        </w:tc>
      </w:tr>
      <w:tr>
        <w:tc>
          <w:tcPr>
            <w:tcW w:type="dxa" w:w="3402"/>
          </w:tcPr>
          <w:p>
            <w:r/>
            <w:r>
              <w:rPr>
                <w:sz w:val="18"/>
              </w:rPr>
              <w:t>Riser height (string section)</w:t>
            </w:r>
          </w:p>
        </w:tc>
        <w:tc>
          <w:tcPr>
            <w:tcW w:type="dxa" w:w="2835"/>
          </w:tcPr>
          <w:p>
            <w:r/>
            <w:r>
              <w:rPr>
                <w:sz w:val="18"/>
              </w:rPr>
              <w:t>__________________</w:t>
            </w:r>
          </w:p>
        </w:tc>
        <w:tc>
          <w:tcPr>
            <w:tcW w:type="dxa" w:w="2551"/>
          </w:tcPr>
          <w:p>
            <w:r/>
            <w:r>
              <w:rPr>
                <w:sz w:val="18"/>
              </w:rPr>
              <w:t>Cond. + Video</w:t>
            </w:r>
          </w:p>
        </w:tc>
      </w:tr>
      <w:tr>
        <w:tc>
          <w:tcPr>
            <w:tcW w:type="dxa" w:w="3402"/>
            <w:shd w:fill="F0F0F5"/>
          </w:tcPr>
          <w:p>
            <w:r/>
            <w:r>
              <w:rPr>
                <w:sz w:val="18"/>
              </w:rPr>
              <w:t>Soloist position (distance from conductor)</w:t>
            </w:r>
          </w:p>
        </w:tc>
        <w:tc>
          <w:tcPr>
            <w:tcW w:type="dxa" w:w="2835"/>
            <w:shd w:fill="F0F0F5"/>
          </w:tcPr>
          <w:p>
            <w:r/>
            <w:r>
              <w:rPr>
                <w:sz w:val="18"/>
              </w:rPr>
              <w:t>__________________</w:t>
            </w:r>
          </w:p>
        </w:tc>
        <w:tc>
          <w:tcPr>
            <w:tcW w:type="dxa" w:w="2551"/>
            <w:shd w:fill="F0F0F5"/>
          </w:tcPr>
          <w:p>
            <w:r/>
            <w:r>
              <w:rPr>
                <w:sz w:val="18"/>
              </w:rPr>
              <w:t>Cond. + Soloist</w:t>
            </w:r>
          </w:p>
        </w:tc>
      </w:tr>
      <w:tr>
        <w:tc>
          <w:tcPr>
            <w:tcW w:type="dxa" w:w="3402"/>
          </w:tcPr>
          <w:p>
            <w:r/>
            <w:r>
              <w:rPr>
                <w:sz w:val="18"/>
              </w:rPr>
              <w:t>Conductor podium height</w:t>
            </w:r>
          </w:p>
        </w:tc>
        <w:tc>
          <w:tcPr>
            <w:tcW w:type="dxa" w:w="2835"/>
          </w:tcPr>
          <w:p>
            <w:r/>
            <w:r>
              <w:rPr>
                <w:sz w:val="18"/>
              </w:rPr>
              <w:t>__________________</w:t>
            </w:r>
          </w:p>
        </w:tc>
        <w:tc>
          <w:tcPr>
            <w:tcW w:type="dxa" w:w="2551"/>
          </w:tcPr>
          <w:p>
            <w:r/>
            <w:r>
              <w:rPr>
                <w:sz w:val="18"/>
              </w:rPr>
              <w:t>Conductor</w:t>
            </w:r>
          </w:p>
        </w:tc>
      </w:tr>
      <w:tr>
        <w:tc>
          <w:tcPr>
            <w:tcW w:type="dxa" w:w="3402"/>
            <w:shd w:fill="F0F0F5"/>
          </w:tcPr>
          <w:p>
            <w:r/>
            <w:r>
              <w:rPr>
                <w:sz w:val="18"/>
              </w:rPr>
              <w:t>First chair distance from conductor</w:t>
            </w:r>
          </w:p>
        </w:tc>
        <w:tc>
          <w:tcPr>
            <w:tcW w:type="dxa" w:w="2835"/>
            <w:shd w:fill="F0F0F5"/>
          </w:tcPr>
          <w:p>
            <w:r/>
            <w:r>
              <w:rPr>
                <w:sz w:val="18"/>
              </w:rPr>
              <w:t>__________________</w:t>
            </w:r>
          </w:p>
        </w:tc>
        <w:tc>
          <w:tcPr>
            <w:tcW w:type="dxa" w:w="2551"/>
            <w:shd w:fill="F0F0F5"/>
          </w:tcPr>
          <w:p>
            <w:r/>
            <w:r>
              <w:rPr>
                <w:sz w:val="18"/>
              </w:rPr>
              <w:t>Conductor</w:t>
            </w:r>
          </w:p>
        </w:tc>
      </w:tr>
      <w:tr>
        <w:tc>
          <w:tcPr>
            <w:tcW w:type="dxa" w:w="3402"/>
          </w:tcPr>
          <w:p>
            <w:r/>
            <w:r>
              <w:rPr>
                <w:sz w:val="18"/>
              </w:rPr>
              <w:t>Percussion enclosure</w:t>
            </w:r>
          </w:p>
        </w:tc>
        <w:tc>
          <w:tcPr>
            <w:tcW w:type="dxa" w:w="2835"/>
          </w:tcPr>
          <w:p>
            <w:r/>
            <w:r>
              <w:rPr>
                <w:sz w:val="18"/>
              </w:rPr>
              <w:t>__________________</w:t>
            </w:r>
          </w:p>
        </w:tc>
        <w:tc>
          <w:tcPr>
            <w:tcW w:type="dxa" w:w="2551"/>
          </w:tcPr>
          <w:p>
            <w:r/>
            <w:r>
              <w:rPr>
                <w:sz w:val="18"/>
              </w:rPr>
              <w:t>Audio + Cond.</w:t>
            </w:r>
          </w:p>
        </w:tc>
      </w:tr>
    </w:tbl>
    <w:p/>
    <w:p>
      <w:r>
        <w:rPr>
          <w:b/>
          <w:color w:val="1A1A2E"/>
          <w:sz w:val="21"/>
        </w:rPr>
        <w:t>Approval Chain</w:t>
      </w:r>
    </w:p>
    <w:p>
      <w:r>
        <w:rPr>
          <w:sz w:val="20"/>
        </w:rPr>
        <w:t>☐  Stage map drafted and shared (producer)</w:t>
      </w:r>
    </w:p>
    <w:p>
      <w:r>
        <w:rPr>
          <w:sz w:val="20"/>
        </w:rPr>
        <w:t>☐  Conductor approves layout</w:t>
      </w:r>
    </w:p>
    <w:p>
      <w:r>
        <w:rPr>
          <w:sz w:val="20"/>
        </w:rPr>
        <w:t>☐  Recording engineer approves mic access / balance</w:t>
      </w:r>
    </w:p>
    <w:p>
      <w:r>
        <w:rPr>
          <w:sz w:val="20"/>
        </w:rPr>
        <w:t>☐  Video director approves camera sightlines and lighting zones</w:t>
      </w:r>
    </w:p>
    <w:p>
      <w:r>
        <w:rPr>
          <w:sz w:val="20"/>
        </w:rPr>
        <w:t>☐  Orchestra manager approves musician comfort and access</w:t>
      </w:r>
    </w:p>
    <w:p>
      <w:r>
        <w:rPr>
          <w:sz w:val="20"/>
        </w:rPr>
        <w:t>☐  Soloist approves position / sightline to conductor</w:t>
      </w:r>
    </w:p>
    <w:p>
      <w:r>
        <w:rPr>
          <w:sz w:val="20"/>
        </w:rPr>
        <w:t>☐  Venue coordinator approves load-in path and rigging points</w:t>
      </w:r>
    </w:p>
    <w:p>
      <w:r>
        <w:rPr>
          <w:sz w:val="20"/>
        </w:rPr>
        <w:t>☐  All signatures collected on final map</w:t>
      </w:r>
    </w:p>
    <w:p>
      <w:r>
        <w:rPr>
          <w:b/>
          <w:color w:val="1A1A2E"/>
          <w:sz w:val="21"/>
        </w:rPr>
        <w:t>Setup Procedure — Day 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67"/>
            <w:shd w:fill="1A1A2E"/>
          </w:tcPr>
          <w:p>
            <w:pPr>
              <w:jc w:val="center"/>
            </w:pPr>
            <w:r/>
            <w:r>
              <w:rPr>
                <w:b/>
                <w:color w:val="FFFFFF"/>
                <w:sz w:val="18"/>
              </w:rPr>
              <w:t>Step</w:t>
            </w:r>
          </w:p>
        </w:tc>
        <w:tc>
          <w:tcPr>
            <w:tcW w:type="dxa" w:w="3685"/>
            <w:shd w:fill="1A1A2E"/>
          </w:tcPr>
          <w:p>
            <w:pPr>
              <w:jc w:val="center"/>
            </w:pPr>
            <w:r/>
            <w:r>
              <w:rPr>
                <w:b/>
                <w:color w:val="FFFFFF"/>
                <w:sz w:val="18"/>
              </w:rPr>
              <w:t>Action</w:t>
            </w:r>
          </w:p>
        </w:tc>
        <w:tc>
          <w:tcPr>
            <w:tcW w:type="dxa" w:w="1701"/>
            <w:shd w:fill="1A1A2E"/>
          </w:tcPr>
          <w:p>
            <w:pPr>
              <w:jc w:val="center"/>
            </w:pPr>
            <w:r/>
            <w:r>
              <w:rPr>
                <w:b/>
                <w:color w:val="FFFFFF"/>
                <w:sz w:val="18"/>
              </w:rPr>
              <w:t>Owner</w:t>
            </w:r>
          </w:p>
        </w:tc>
        <w:tc>
          <w:tcPr>
            <w:tcW w:type="dxa" w:w="1417"/>
            <w:shd w:fill="1A1A2E"/>
          </w:tcPr>
          <w:p>
            <w:pPr>
              <w:jc w:val="center"/>
            </w:pPr>
            <w:r/>
            <w:r>
              <w:rPr>
                <w:b/>
                <w:color w:val="FFFFFF"/>
                <w:sz w:val="18"/>
              </w:rPr>
              <w:t>Est. Time</w:t>
            </w:r>
          </w:p>
        </w:tc>
        <w:tc>
          <w:tcPr>
            <w:tcW w:type="dxa" w:w="850"/>
            <w:shd w:fill="1A1A2E"/>
          </w:tcPr>
          <w:p>
            <w:pPr>
              <w:jc w:val="center"/>
            </w:pPr>
            <w:r/>
            <w:r>
              <w:rPr>
                <w:b/>
                <w:color w:val="FFFFFF"/>
                <w:sz w:val="18"/>
              </w:rPr>
              <w:t>✓</w:t>
            </w:r>
          </w:p>
        </w:tc>
      </w:tr>
      <w:tr>
        <w:tc>
          <w:tcPr>
            <w:tcW w:type="dxa" w:w="567"/>
          </w:tcPr>
          <w:p>
            <w:r/>
            <w:r>
              <w:rPr>
                <w:sz w:val="18"/>
              </w:rPr>
              <w:t>1</w:t>
            </w:r>
          </w:p>
        </w:tc>
        <w:tc>
          <w:tcPr>
            <w:tcW w:type="dxa" w:w="3685"/>
          </w:tcPr>
          <w:p>
            <w:r/>
            <w:r>
              <w:rPr>
                <w:sz w:val="18"/>
              </w:rPr>
              <w:t>Risers placed and leveled</w:t>
            </w:r>
          </w:p>
        </w:tc>
        <w:tc>
          <w:tcPr>
            <w:tcW w:type="dxa" w:w="1701"/>
          </w:tcPr>
          <w:p>
            <w:r/>
            <w:r>
              <w:rPr>
                <w:sz w:val="18"/>
              </w:rPr>
              <w:t>Stage crew</w:t>
            </w:r>
          </w:p>
        </w:tc>
        <w:tc>
          <w:tcPr>
            <w:tcW w:type="dxa" w:w="1417"/>
          </w:tcPr>
          <w:p>
            <w:r/>
            <w:r>
              <w:rPr>
                <w:sz w:val="18"/>
              </w:rPr>
            </w:r>
          </w:p>
        </w:tc>
        <w:tc>
          <w:tcPr>
            <w:tcW w:type="dxa" w:w="850"/>
          </w:tcPr>
          <w:p>
            <w:r/>
            <w:r>
              <w:rPr>
                <w:sz w:val="18"/>
              </w:rPr>
              <w:t>☐</w:t>
            </w:r>
          </w:p>
        </w:tc>
      </w:tr>
      <w:tr>
        <w:tc>
          <w:tcPr>
            <w:tcW w:type="dxa" w:w="567"/>
            <w:shd w:fill="F0F0F5"/>
          </w:tcPr>
          <w:p>
            <w:r/>
            <w:r>
              <w:rPr>
                <w:sz w:val="18"/>
              </w:rPr>
              <w:t>2</w:t>
            </w:r>
          </w:p>
        </w:tc>
        <w:tc>
          <w:tcPr>
            <w:tcW w:type="dxa" w:w="3685"/>
            <w:shd w:fill="F0F0F5"/>
          </w:tcPr>
          <w:p>
            <w:r/>
            <w:r>
              <w:rPr>
                <w:sz w:val="18"/>
              </w:rPr>
              <w:t>Chairs placed per map</w:t>
            </w:r>
          </w:p>
        </w:tc>
        <w:tc>
          <w:tcPr>
            <w:tcW w:type="dxa" w:w="1701"/>
            <w:shd w:fill="F0F0F5"/>
          </w:tcPr>
          <w:p>
            <w:r/>
            <w:r>
              <w:rPr>
                <w:sz w:val="18"/>
              </w:rPr>
              <w:t>Stage crew</w:t>
            </w:r>
          </w:p>
        </w:tc>
        <w:tc>
          <w:tcPr>
            <w:tcW w:type="dxa" w:w="1417"/>
            <w:shd w:fill="F0F0F5"/>
          </w:tcPr>
          <w:p>
            <w:r/>
            <w:r>
              <w:rPr>
                <w:sz w:val="18"/>
              </w:rPr>
            </w:r>
          </w:p>
        </w:tc>
        <w:tc>
          <w:tcPr>
            <w:tcW w:type="dxa" w:w="850"/>
            <w:shd w:fill="F0F0F5"/>
          </w:tcPr>
          <w:p>
            <w:r/>
            <w:r>
              <w:rPr>
                <w:sz w:val="18"/>
              </w:rPr>
              <w:t>☐</w:t>
            </w:r>
          </w:p>
        </w:tc>
      </w:tr>
      <w:tr>
        <w:tc>
          <w:tcPr>
            <w:tcW w:type="dxa" w:w="567"/>
          </w:tcPr>
          <w:p>
            <w:r/>
            <w:r>
              <w:rPr>
                <w:sz w:val="18"/>
              </w:rPr>
              <w:t>3</w:t>
            </w:r>
          </w:p>
        </w:tc>
        <w:tc>
          <w:tcPr>
            <w:tcW w:type="dxa" w:w="3685"/>
          </w:tcPr>
          <w:p>
            <w:r/>
            <w:r>
              <w:rPr>
                <w:sz w:val="18"/>
              </w:rPr>
              <w:t>Music stands placed + height set</w:t>
            </w:r>
          </w:p>
        </w:tc>
        <w:tc>
          <w:tcPr>
            <w:tcW w:type="dxa" w:w="1701"/>
          </w:tcPr>
          <w:p>
            <w:r/>
            <w:r>
              <w:rPr>
                <w:sz w:val="18"/>
              </w:rPr>
              <w:t>Stage crew</w:t>
            </w:r>
          </w:p>
        </w:tc>
        <w:tc>
          <w:tcPr>
            <w:tcW w:type="dxa" w:w="1417"/>
          </w:tcPr>
          <w:p>
            <w:r/>
            <w:r>
              <w:rPr>
                <w:sz w:val="18"/>
              </w:rPr>
            </w:r>
          </w:p>
        </w:tc>
        <w:tc>
          <w:tcPr>
            <w:tcW w:type="dxa" w:w="850"/>
          </w:tcPr>
          <w:p>
            <w:r/>
            <w:r>
              <w:rPr>
                <w:sz w:val="18"/>
              </w:rPr>
              <w:t>☐</w:t>
            </w:r>
          </w:p>
        </w:tc>
      </w:tr>
      <w:tr>
        <w:tc>
          <w:tcPr>
            <w:tcW w:type="dxa" w:w="567"/>
            <w:shd w:fill="F0F0F5"/>
          </w:tcPr>
          <w:p>
            <w:r/>
            <w:r>
              <w:rPr>
                <w:sz w:val="18"/>
              </w:rPr>
              <w:t>4</w:t>
            </w:r>
          </w:p>
        </w:tc>
        <w:tc>
          <w:tcPr>
            <w:tcW w:type="dxa" w:w="3685"/>
            <w:shd w:fill="F0F0F5"/>
          </w:tcPr>
          <w:p>
            <w:r/>
            <w:r>
              <w:rPr>
                <w:sz w:val="18"/>
              </w:rPr>
              <w:t>Conductor podium + stand</w:t>
            </w:r>
          </w:p>
        </w:tc>
        <w:tc>
          <w:tcPr>
            <w:tcW w:type="dxa" w:w="1701"/>
            <w:shd w:fill="F0F0F5"/>
          </w:tcPr>
          <w:p>
            <w:r/>
            <w:r>
              <w:rPr>
                <w:sz w:val="18"/>
              </w:rPr>
              <w:t>Stage crew</w:t>
            </w:r>
          </w:p>
        </w:tc>
        <w:tc>
          <w:tcPr>
            <w:tcW w:type="dxa" w:w="1417"/>
            <w:shd w:fill="F0F0F5"/>
          </w:tcPr>
          <w:p>
            <w:r/>
            <w:r>
              <w:rPr>
                <w:sz w:val="18"/>
              </w:rPr>
            </w:r>
          </w:p>
        </w:tc>
        <w:tc>
          <w:tcPr>
            <w:tcW w:type="dxa" w:w="850"/>
            <w:shd w:fill="F0F0F5"/>
          </w:tcPr>
          <w:p>
            <w:r/>
            <w:r>
              <w:rPr>
                <w:sz w:val="18"/>
              </w:rPr>
              <w:t>☐</w:t>
            </w:r>
          </w:p>
        </w:tc>
      </w:tr>
      <w:tr>
        <w:tc>
          <w:tcPr>
            <w:tcW w:type="dxa" w:w="567"/>
          </w:tcPr>
          <w:p>
            <w:r/>
            <w:r>
              <w:rPr>
                <w:sz w:val="18"/>
              </w:rPr>
              <w:t>5</w:t>
            </w:r>
          </w:p>
        </w:tc>
        <w:tc>
          <w:tcPr>
            <w:tcW w:type="dxa" w:w="3685"/>
          </w:tcPr>
          <w:p>
            <w:r/>
            <w:r>
              <w:rPr>
                <w:sz w:val="18"/>
              </w:rPr>
              <w:t>Soloist platform + stand</w:t>
            </w:r>
          </w:p>
        </w:tc>
        <w:tc>
          <w:tcPr>
            <w:tcW w:type="dxa" w:w="1701"/>
          </w:tcPr>
          <w:p>
            <w:r/>
            <w:r>
              <w:rPr>
                <w:sz w:val="18"/>
              </w:rPr>
              <w:t>Stage crew</w:t>
            </w:r>
          </w:p>
        </w:tc>
        <w:tc>
          <w:tcPr>
            <w:tcW w:type="dxa" w:w="1417"/>
          </w:tcPr>
          <w:p>
            <w:r/>
            <w:r>
              <w:rPr>
                <w:sz w:val="18"/>
              </w:rPr>
            </w:r>
          </w:p>
        </w:tc>
        <w:tc>
          <w:tcPr>
            <w:tcW w:type="dxa" w:w="850"/>
          </w:tcPr>
          <w:p>
            <w:r/>
            <w:r>
              <w:rPr>
                <w:sz w:val="18"/>
              </w:rPr>
              <w:t>☐</w:t>
            </w:r>
          </w:p>
        </w:tc>
      </w:tr>
      <w:tr>
        <w:tc>
          <w:tcPr>
            <w:tcW w:type="dxa" w:w="567"/>
            <w:shd w:fill="F0F0F5"/>
          </w:tcPr>
          <w:p>
            <w:r/>
            <w:r>
              <w:rPr>
                <w:sz w:val="18"/>
              </w:rPr>
              <w:t>6</w:t>
            </w:r>
          </w:p>
        </w:tc>
        <w:tc>
          <w:tcPr>
            <w:tcW w:type="dxa" w:w="3685"/>
            <w:shd w:fill="F0F0F5"/>
          </w:tcPr>
          <w:p>
            <w:r/>
            <w:r>
              <w:rPr>
                <w:sz w:val="18"/>
              </w:rPr>
              <w:t>Percussion setup / enclosure</w:t>
            </w:r>
          </w:p>
        </w:tc>
        <w:tc>
          <w:tcPr>
            <w:tcW w:type="dxa" w:w="1701"/>
            <w:shd w:fill="F0F0F5"/>
          </w:tcPr>
          <w:p>
            <w:r/>
            <w:r>
              <w:rPr>
                <w:sz w:val="18"/>
              </w:rPr>
              <w:t>Perc section</w:t>
            </w:r>
          </w:p>
        </w:tc>
        <w:tc>
          <w:tcPr>
            <w:tcW w:type="dxa" w:w="1417"/>
            <w:shd w:fill="F0F0F5"/>
          </w:tcPr>
          <w:p>
            <w:r/>
            <w:r>
              <w:rPr>
                <w:sz w:val="18"/>
              </w:rPr>
            </w:r>
          </w:p>
        </w:tc>
        <w:tc>
          <w:tcPr>
            <w:tcW w:type="dxa" w:w="850"/>
            <w:shd w:fill="F0F0F5"/>
          </w:tcPr>
          <w:p>
            <w:r/>
            <w:r>
              <w:rPr>
                <w:sz w:val="18"/>
              </w:rPr>
              <w:t>☐</w:t>
            </w:r>
          </w:p>
        </w:tc>
      </w:tr>
      <w:tr>
        <w:tc>
          <w:tcPr>
            <w:tcW w:type="dxa" w:w="567"/>
          </w:tcPr>
          <w:p>
            <w:r/>
            <w:r>
              <w:rPr>
                <w:sz w:val="18"/>
              </w:rPr>
              <w:t>7</w:t>
            </w:r>
          </w:p>
        </w:tc>
        <w:tc>
          <w:tcPr>
            <w:tcW w:type="dxa" w:w="3685"/>
          </w:tcPr>
          <w:p>
            <w:r/>
            <w:r>
              <w:rPr>
                <w:sz w:val="18"/>
              </w:rPr>
              <w:t>Harp positioned</w:t>
            </w:r>
          </w:p>
        </w:tc>
        <w:tc>
          <w:tcPr>
            <w:tcW w:type="dxa" w:w="1701"/>
          </w:tcPr>
          <w:p>
            <w:r/>
            <w:r>
              <w:rPr>
                <w:sz w:val="18"/>
              </w:rPr>
              <w:t>Stage crew</w:t>
            </w:r>
          </w:p>
        </w:tc>
        <w:tc>
          <w:tcPr>
            <w:tcW w:type="dxa" w:w="1417"/>
          </w:tcPr>
          <w:p>
            <w:r/>
            <w:r>
              <w:rPr>
                <w:sz w:val="18"/>
              </w:rPr>
            </w:r>
          </w:p>
        </w:tc>
        <w:tc>
          <w:tcPr>
            <w:tcW w:type="dxa" w:w="850"/>
          </w:tcPr>
          <w:p>
            <w:r/>
            <w:r>
              <w:rPr>
                <w:sz w:val="18"/>
              </w:rPr>
              <w:t>☐</w:t>
            </w:r>
          </w:p>
        </w:tc>
      </w:tr>
      <w:tr>
        <w:tc>
          <w:tcPr>
            <w:tcW w:type="dxa" w:w="567"/>
            <w:shd w:fill="F0F0F5"/>
          </w:tcPr>
          <w:p>
            <w:r/>
            <w:r>
              <w:rPr>
                <w:sz w:val="18"/>
              </w:rPr>
              <w:t>8</w:t>
            </w:r>
          </w:p>
        </w:tc>
        <w:tc>
          <w:tcPr>
            <w:tcW w:type="dxa" w:w="3685"/>
            <w:shd w:fill="F0F0F5"/>
          </w:tcPr>
          <w:p>
            <w:r/>
            <w:r>
              <w:rPr>
                <w:sz w:val="18"/>
              </w:rPr>
              <w:t>Orchestra manager walk-through</w:t>
            </w:r>
          </w:p>
        </w:tc>
        <w:tc>
          <w:tcPr>
            <w:tcW w:type="dxa" w:w="1701"/>
            <w:shd w:fill="F0F0F5"/>
          </w:tcPr>
          <w:p>
            <w:r/>
            <w:r>
              <w:rPr>
                <w:sz w:val="18"/>
              </w:rPr>
              <w:t>Orch. mgr</w:t>
            </w:r>
          </w:p>
        </w:tc>
        <w:tc>
          <w:tcPr>
            <w:tcW w:type="dxa" w:w="1417"/>
            <w:shd w:fill="F0F0F5"/>
          </w:tcPr>
          <w:p>
            <w:r/>
            <w:r>
              <w:rPr>
                <w:sz w:val="18"/>
              </w:rPr>
            </w:r>
          </w:p>
        </w:tc>
        <w:tc>
          <w:tcPr>
            <w:tcW w:type="dxa" w:w="850"/>
            <w:shd w:fill="F0F0F5"/>
          </w:tcPr>
          <w:p>
            <w:r/>
            <w:r>
              <w:rPr>
                <w:sz w:val="18"/>
              </w:rPr>
              <w:t>☐</w:t>
            </w:r>
          </w:p>
        </w:tc>
      </w:tr>
      <w:tr>
        <w:tc>
          <w:tcPr>
            <w:tcW w:type="dxa" w:w="567"/>
          </w:tcPr>
          <w:p>
            <w:r/>
            <w:r>
              <w:rPr>
                <w:sz w:val="18"/>
              </w:rPr>
              <w:t>9</w:t>
            </w:r>
          </w:p>
        </w:tc>
        <w:tc>
          <w:tcPr>
            <w:tcW w:type="dxa" w:w="3685"/>
          </w:tcPr>
          <w:p>
            <w:r/>
            <w:r>
              <w:rPr>
                <w:sz w:val="18"/>
              </w:rPr>
              <w:t>Conductor walk-through + adjustments</w:t>
            </w:r>
          </w:p>
        </w:tc>
        <w:tc>
          <w:tcPr>
            <w:tcW w:type="dxa" w:w="1701"/>
          </w:tcPr>
          <w:p>
            <w:r/>
            <w:r>
              <w:rPr>
                <w:sz w:val="18"/>
              </w:rPr>
              <w:t>Conductor</w:t>
            </w:r>
          </w:p>
        </w:tc>
        <w:tc>
          <w:tcPr>
            <w:tcW w:type="dxa" w:w="1417"/>
          </w:tcPr>
          <w:p>
            <w:r/>
            <w:r>
              <w:rPr>
                <w:sz w:val="18"/>
              </w:rPr>
            </w:r>
          </w:p>
        </w:tc>
        <w:tc>
          <w:tcPr>
            <w:tcW w:type="dxa" w:w="850"/>
          </w:tcPr>
          <w:p>
            <w:r/>
            <w:r>
              <w:rPr>
                <w:sz w:val="18"/>
              </w:rPr>
              <w:t>☐</w:t>
            </w:r>
          </w:p>
        </w:tc>
      </w:tr>
      <w:tr>
        <w:tc>
          <w:tcPr>
            <w:tcW w:type="dxa" w:w="567"/>
            <w:shd w:fill="F0F0F5"/>
          </w:tcPr>
          <w:p>
            <w:r/>
            <w:r>
              <w:rPr>
                <w:sz w:val="18"/>
              </w:rPr>
              <w:t>10</w:t>
            </w:r>
          </w:p>
        </w:tc>
        <w:tc>
          <w:tcPr>
            <w:tcW w:type="dxa" w:w="3685"/>
            <w:shd w:fill="F0F0F5"/>
          </w:tcPr>
          <w:p>
            <w:r/>
            <w:r>
              <w:rPr>
                <w:sz w:val="18"/>
              </w:rPr>
              <w:t>Audio engineer mic placement pass</w:t>
            </w:r>
          </w:p>
        </w:tc>
        <w:tc>
          <w:tcPr>
            <w:tcW w:type="dxa" w:w="1701"/>
            <w:shd w:fill="F0F0F5"/>
          </w:tcPr>
          <w:p>
            <w:r/>
            <w:r>
              <w:rPr>
                <w:sz w:val="18"/>
              </w:rPr>
              <w:t>Audio eng.</w:t>
            </w:r>
          </w:p>
        </w:tc>
        <w:tc>
          <w:tcPr>
            <w:tcW w:type="dxa" w:w="1417"/>
            <w:shd w:fill="F0F0F5"/>
          </w:tcPr>
          <w:p>
            <w:r/>
            <w:r>
              <w:rPr>
                <w:sz w:val="18"/>
              </w:rPr>
            </w:r>
          </w:p>
        </w:tc>
        <w:tc>
          <w:tcPr>
            <w:tcW w:type="dxa" w:w="850"/>
            <w:shd w:fill="F0F0F5"/>
          </w:tcPr>
          <w:p>
            <w:r/>
            <w:r>
              <w:rPr>
                <w:sz w:val="18"/>
              </w:rPr>
              <w:t>☐</w:t>
            </w:r>
          </w:p>
        </w:tc>
      </w:tr>
      <w:tr>
        <w:tc>
          <w:tcPr>
            <w:tcW w:type="dxa" w:w="567"/>
          </w:tcPr>
          <w:p>
            <w:r/>
            <w:r>
              <w:rPr>
                <w:sz w:val="18"/>
              </w:rPr>
              <w:t>11</w:t>
            </w:r>
          </w:p>
        </w:tc>
        <w:tc>
          <w:tcPr>
            <w:tcW w:type="dxa" w:w="3685"/>
          </w:tcPr>
          <w:p>
            <w:r/>
            <w:r>
              <w:rPr>
                <w:sz w:val="18"/>
              </w:rPr>
              <w:t>Video director framing pass</w:t>
            </w:r>
          </w:p>
        </w:tc>
        <w:tc>
          <w:tcPr>
            <w:tcW w:type="dxa" w:w="1701"/>
          </w:tcPr>
          <w:p>
            <w:r/>
            <w:r>
              <w:rPr>
                <w:sz w:val="18"/>
              </w:rPr>
              <w:t>Video dir.</w:t>
            </w:r>
          </w:p>
        </w:tc>
        <w:tc>
          <w:tcPr>
            <w:tcW w:type="dxa" w:w="1417"/>
          </w:tcPr>
          <w:p>
            <w:r/>
            <w:r>
              <w:rPr>
                <w:sz w:val="18"/>
              </w:rPr>
            </w:r>
          </w:p>
        </w:tc>
        <w:tc>
          <w:tcPr>
            <w:tcW w:type="dxa" w:w="850"/>
          </w:tcPr>
          <w:p>
            <w:r/>
            <w:r>
              <w:rPr>
                <w:sz w:val="18"/>
              </w:rPr>
              <w:t>☐</w:t>
            </w:r>
          </w:p>
        </w:tc>
      </w:tr>
      <w:tr>
        <w:tc>
          <w:tcPr>
            <w:tcW w:type="dxa" w:w="567"/>
            <w:shd w:fill="F0F0F5"/>
          </w:tcPr>
          <w:p>
            <w:r/>
            <w:r>
              <w:rPr>
                <w:sz w:val="18"/>
              </w:rPr>
              <w:t>12</w:t>
            </w:r>
          </w:p>
        </w:tc>
        <w:tc>
          <w:tcPr>
            <w:tcW w:type="dxa" w:w="3685"/>
            <w:shd w:fill="F0F0F5"/>
          </w:tcPr>
          <w:p>
            <w:r/>
            <w:r>
              <w:rPr>
                <w:sz w:val="18"/>
              </w:rPr>
              <w:t>Final walk — all approvers sign off</w:t>
            </w:r>
          </w:p>
        </w:tc>
        <w:tc>
          <w:tcPr>
            <w:tcW w:type="dxa" w:w="1701"/>
            <w:shd w:fill="F0F0F5"/>
          </w:tcPr>
          <w:p>
            <w:r/>
            <w:r>
              <w:rPr>
                <w:sz w:val="18"/>
              </w:rPr>
              <w:t>Producer</w:t>
            </w:r>
          </w:p>
        </w:tc>
        <w:tc>
          <w:tcPr>
            <w:tcW w:type="dxa" w:w="1417"/>
            <w:shd w:fill="F0F0F5"/>
          </w:tcPr>
          <w:p>
            <w:r/>
            <w:r>
              <w:rPr>
                <w:sz w:val="18"/>
              </w:rPr>
            </w:r>
          </w:p>
        </w:tc>
        <w:tc>
          <w:tcPr>
            <w:tcW w:type="dxa" w:w="850"/>
            <w:shd w:fill="F0F0F5"/>
          </w:tcPr>
          <w:p>
            <w:r/>
            <w:r>
              <w:rPr>
                <w:sz w:val="18"/>
              </w:rPr>
              <w:t>☐</w:t>
            </w:r>
          </w:p>
        </w:tc>
      </w:tr>
    </w:tbl>
    <w:p/>
    <w:p>
      <w:r>
        <w:rPr>
          <w:b/>
          <w:color w:val="1A1A2E"/>
          <w:sz w:val="21"/>
        </w:rPr>
        <w:t>Riser Diagram</w:t>
      </w:r>
    </w:p>
    <w:p>
      <w:pPr>
        <w:ind w:left="283"/>
      </w:pPr>
      <w:r>
        <w:rPr>
          <w:rFonts w:ascii="Courier New" w:hAnsi="Courier New"/>
          <w:sz w:val="18"/>
        </w:rPr>
        <w:t xml:space="preserve">    [Back Wall]</w:t>
        <w:br/>
        <w:t xml:space="preserve">    ┌────────────┐</w:t>
        <w:br/>
        <w:t xml:space="preserve">    │  Cb / Perc │  Riser 3 (30cm)</w:t>
        <w:br/>
        <w:t xml:space="preserve">    ├────────────┤</w:t>
        <w:br/>
        <w:t xml:space="preserve">    │ Va / Vc    │  Riser 2 (20cm)</w:t>
        <w:br/>
        <w:t xml:space="preserve">    ├────────────┤</w:t>
        <w:br/>
        <w:t xml:space="preserve">    │ Vln I/II   │  Riser 1 (10cm)</w:t>
        <w:br/>
        <w:t xml:space="preserve">    ├────────────┤</w:t>
        <w:br/>
        <w:t xml:space="preserve">    │ Winds/Brass│  Floor</w:t>
        <w:br/>
        <w:t xml:space="preserve">    └────────────┘</w:t>
        <w:br/>
        <w:t xml:space="preserve">    [Soloist / Conductor]</w:t>
      </w:r>
    </w:p>
    <w:p>
      <w:r>
        <w:br w:type="page"/>
      </w:r>
    </w:p>
    <w:p>
      <w:pPr>
        <w:pStyle w:val="Heading2"/>
      </w:pPr>
      <w:r>
        <w:t>5. Rehearsal Week</w:t>
      </w:r>
    </w:p>
    <w:p>
      <w:r>
        <w:rPr>
          <w:b/>
          <w:sz w:val="21"/>
        </w:rPr>
        <w:t xml:space="preserve">Goal: </w:t>
      </w:r>
      <w:r>
        <w:rPr>
          <w:sz w:val="21"/>
        </w:rPr>
        <w:t>Run a structured rehearsal week that prepares the ensemble for efficient recording sessions.</w:t>
      </w:r>
    </w:p>
    <w:p>
      <w:r>
        <w:rPr>
          <w:b/>
          <w:sz w:val="21"/>
        </w:rPr>
        <w:t xml:space="preserve">Logic: </w:t>
      </w:r>
      <w:r>
        <w:rPr>
          <w:sz w:val="21"/>
        </w:rPr>
        <w:t>Every hour of rehearsal saves two hours of recording. But rehearsal is also when the conductor discovers balance issues, the soloist finds tempi, and the engineer dials in the room. The schedule must balance musical preparation with technical discovery.</w:t>
      </w:r>
    </w:p>
    <w:p>
      <w:r>
        <w:rPr>
          <w:b/>
          <w:color w:val="1A1A2E"/>
          <w:sz w:val="21"/>
        </w:rPr>
        <w:t>Daily Rehearsal Flow</w:t>
      </w:r>
    </w:p>
    <w:p>
      <w:pPr>
        <w:ind w:left="283"/>
      </w:pPr>
      <w:r>
        <w:rPr>
          <w:rFonts w:ascii="Courier New" w:hAnsi="Courier New"/>
          <w:sz w:val="18"/>
        </w:rPr>
        <w:t>08:30 — Call (musicians arrive, warm up)</w:t>
        <w:br/>
        <w:t>09:00 — Session start (tutti, sectional, or run)</w:t>
        <w:br/>
        <w:t>10:30 — Break (union, 15 min)</w:t>
        <w:br/>
        <w:t>10:45 — Session resumes</w:t>
        <w:br/>
        <w:t>12:30 — Lunch break</w:t>
        <w:br/>
        <w:t>13:30 — Afternoon session</w:t>
        <w:br/>
        <w:t>15:00 — Break (15 min)</w:t>
        <w:br/>
        <w:t>15:15 — Afternoon session resumes</w:t>
        <w:br/>
        <w:t>17:00 — Session end (or overtime if approved)</w:t>
      </w:r>
    </w:p>
    <w:p>
      <w:r>
        <w:rPr>
          <w:b/>
          <w:color w:val="1A1A2E"/>
          <w:sz w:val="21"/>
        </w:rPr>
        <w:t>Rehearsal Notes Log (Daily)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1A1A2E"/>
          </w:tcPr>
          <w:p>
            <w:pPr>
              <w:jc w:val="center"/>
            </w:pPr>
            <w:r/>
            <w:r>
              <w:rPr>
                <w:b/>
                <w:color w:val="FFFFFF"/>
                <w:sz w:val="18"/>
              </w:rPr>
              <w:t>Day</w:t>
            </w:r>
          </w:p>
        </w:tc>
        <w:tc>
          <w:tcPr>
            <w:tcW w:type="dxa" w:w="1701"/>
            <w:shd w:fill="1A1A2E"/>
          </w:tcPr>
          <w:p>
            <w:pPr>
              <w:jc w:val="center"/>
            </w:pPr>
            <w:r/>
            <w:r>
              <w:rPr>
                <w:b/>
                <w:color w:val="FFFFFF"/>
                <w:sz w:val="18"/>
              </w:rPr>
              <w:t>Movement/Passage</w:t>
            </w:r>
          </w:p>
        </w:tc>
        <w:tc>
          <w:tcPr>
            <w:tcW w:type="dxa" w:w="2268"/>
            <w:shd w:fill="1A1A2E"/>
          </w:tcPr>
          <w:p>
            <w:pPr>
              <w:jc w:val="center"/>
            </w:pPr>
            <w:r/>
            <w:r>
              <w:rPr>
                <w:b/>
                <w:color w:val="FFFFFF"/>
                <w:sz w:val="18"/>
              </w:rPr>
              <w:t>Issue</w:t>
            </w:r>
          </w:p>
        </w:tc>
        <w:tc>
          <w:tcPr>
            <w:tcW w:type="dxa" w:w="2268"/>
            <w:shd w:fill="1A1A2E"/>
          </w:tcPr>
          <w:p>
            <w:pPr>
              <w:jc w:val="center"/>
            </w:pPr>
            <w:r/>
            <w:r>
              <w:rPr>
                <w:b/>
                <w:color w:val="FFFFFF"/>
                <w:sz w:val="18"/>
              </w:rPr>
              <w:t>Resolution</w:t>
            </w:r>
          </w:p>
        </w:tc>
        <w:tc>
          <w:tcPr>
            <w:tcW w:type="dxa" w:w="1417"/>
            <w:shd w:fill="1A1A2E"/>
          </w:tcPr>
          <w:p>
            <w:pPr>
              <w:jc w:val="center"/>
            </w:pPr>
            <w:r/>
            <w:r>
              <w:rPr>
                <w:b/>
                <w:color w:val="FFFFFF"/>
                <w:sz w:val="18"/>
              </w:rPr>
              <w:t>Flag for Recording?</w:t>
            </w:r>
          </w:p>
        </w:tc>
      </w:tr>
      <w:tr>
        <w:tc>
          <w:tcPr>
            <w:tcW w:type="dxa" w:w="850"/>
          </w:tcPr>
          <w:p>
            <w:r/>
            <w:r>
              <w:rPr>
                <w:sz w:val="18"/>
              </w:rPr>
              <w:t>Mon</w:t>
            </w:r>
          </w:p>
        </w:tc>
        <w:tc>
          <w:tcPr>
            <w:tcW w:type="dxa" w:w="1701"/>
          </w:tcPr>
          <w:p>
            <w:r/>
            <w:r>
              <w:rPr>
                <w:sz w:val="18"/>
              </w:rPr>
            </w:r>
          </w:p>
        </w:tc>
        <w:tc>
          <w:tcPr>
            <w:tcW w:type="dxa" w:w="2268"/>
          </w:tcPr>
          <w:p>
            <w:r/>
            <w:r>
              <w:rPr>
                <w:sz w:val="18"/>
              </w:rPr>
            </w:r>
          </w:p>
        </w:tc>
        <w:tc>
          <w:tcPr>
            <w:tcW w:type="dxa" w:w="2268"/>
          </w:tcPr>
          <w:p>
            <w:r/>
            <w:r>
              <w:rPr>
                <w:sz w:val="18"/>
              </w:rPr>
            </w:r>
          </w:p>
        </w:tc>
        <w:tc>
          <w:tcPr>
            <w:tcW w:type="dxa" w:w="1417"/>
          </w:tcPr>
          <w:p>
            <w:r/>
            <w:r>
              <w:rPr>
                <w:sz w:val="18"/>
              </w:rPr>
              <w:t>☐Y / ☐N</w:t>
            </w:r>
          </w:p>
        </w:tc>
      </w:tr>
      <w:tr>
        <w:tc>
          <w:tcPr>
            <w:tcW w:type="dxa" w:w="850"/>
            <w:shd w:fill="F0F0F5"/>
          </w:tcPr>
          <w:p>
            <w:r/>
            <w:r>
              <w:rPr>
                <w:sz w:val="18"/>
              </w:rPr>
              <w:t>Tue</w:t>
            </w:r>
          </w:p>
        </w:tc>
        <w:tc>
          <w:tcPr>
            <w:tcW w:type="dxa" w:w="1701"/>
            <w:shd w:fill="F0F0F5"/>
          </w:tcPr>
          <w:p>
            <w:r/>
            <w:r>
              <w:rPr>
                <w:sz w:val="18"/>
              </w:rPr>
            </w:r>
          </w:p>
        </w:tc>
        <w:tc>
          <w:tcPr>
            <w:tcW w:type="dxa" w:w="2268"/>
            <w:shd w:fill="F0F0F5"/>
          </w:tcPr>
          <w:p>
            <w:r/>
            <w:r>
              <w:rPr>
                <w:sz w:val="18"/>
              </w:rPr>
            </w:r>
          </w:p>
        </w:tc>
        <w:tc>
          <w:tcPr>
            <w:tcW w:type="dxa" w:w="2268"/>
            <w:shd w:fill="F0F0F5"/>
          </w:tcPr>
          <w:p>
            <w:r/>
            <w:r>
              <w:rPr>
                <w:sz w:val="18"/>
              </w:rPr>
            </w:r>
          </w:p>
        </w:tc>
        <w:tc>
          <w:tcPr>
            <w:tcW w:type="dxa" w:w="1417"/>
            <w:shd w:fill="F0F0F5"/>
          </w:tcPr>
          <w:p>
            <w:r/>
            <w:r>
              <w:rPr>
                <w:sz w:val="18"/>
              </w:rPr>
              <w:t>☐Y / ☐N</w:t>
            </w:r>
          </w:p>
        </w:tc>
      </w:tr>
      <w:tr>
        <w:tc>
          <w:tcPr>
            <w:tcW w:type="dxa" w:w="850"/>
          </w:tcPr>
          <w:p>
            <w:r/>
            <w:r>
              <w:rPr>
                <w:sz w:val="18"/>
              </w:rPr>
              <w:t>Wed</w:t>
            </w:r>
          </w:p>
        </w:tc>
        <w:tc>
          <w:tcPr>
            <w:tcW w:type="dxa" w:w="1701"/>
          </w:tcPr>
          <w:p>
            <w:r/>
            <w:r>
              <w:rPr>
                <w:sz w:val="18"/>
              </w:rPr>
            </w:r>
          </w:p>
        </w:tc>
        <w:tc>
          <w:tcPr>
            <w:tcW w:type="dxa" w:w="2268"/>
          </w:tcPr>
          <w:p>
            <w:r/>
            <w:r>
              <w:rPr>
                <w:sz w:val="18"/>
              </w:rPr>
            </w:r>
          </w:p>
        </w:tc>
        <w:tc>
          <w:tcPr>
            <w:tcW w:type="dxa" w:w="2268"/>
          </w:tcPr>
          <w:p>
            <w:r/>
            <w:r>
              <w:rPr>
                <w:sz w:val="18"/>
              </w:rPr>
            </w:r>
          </w:p>
        </w:tc>
        <w:tc>
          <w:tcPr>
            <w:tcW w:type="dxa" w:w="1417"/>
          </w:tcPr>
          <w:p>
            <w:r/>
            <w:r>
              <w:rPr>
                <w:sz w:val="18"/>
              </w:rPr>
              <w:t>☐Y / ☐N</w:t>
            </w:r>
          </w:p>
        </w:tc>
      </w:tr>
      <w:tr>
        <w:tc>
          <w:tcPr>
            <w:tcW w:type="dxa" w:w="850"/>
            <w:shd w:fill="F0F0F5"/>
          </w:tcPr>
          <w:p>
            <w:r/>
            <w:r>
              <w:rPr>
                <w:sz w:val="18"/>
              </w:rPr>
              <w:t>Thu</w:t>
            </w:r>
          </w:p>
        </w:tc>
        <w:tc>
          <w:tcPr>
            <w:tcW w:type="dxa" w:w="1701"/>
            <w:shd w:fill="F0F0F5"/>
          </w:tcPr>
          <w:p>
            <w:r/>
            <w:r>
              <w:rPr>
                <w:sz w:val="18"/>
              </w:rPr>
            </w:r>
          </w:p>
        </w:tc>
        <w:tc>
          <w:tcPr>
            <w:tcW w:type="dxa" w:w="2268"/>
            <w:shd w:fill="F0F0F5"/>
          </w:tcPr>
          <w:p>
            <w:r/>
            <w:r>
              <w:rPr>
                <w:sz w:val="18"/>
              </w:rPr>
            </w:r>
          </w:p>
        </w:tc>
        <w:tc>
          <w:tcPr>
            <w:tcW w:type="dxa" w:w="2268"/>
            <w:shd w:fill="F0F0F5"/>
          </w:tcPr>
          <w:p>
            <w:r/>
            <w:r>
              <w:rPr>
                <w:sz w:val="18"/>
              </w:rPr>
            </w:r>
          </w:p>
        </w:tc>
        <w:tc>
          <w:tcPr>
            <w:tcW w:type="dxa" w:w="1417"/>
            <w:shd w:fill="F0F0F5"/>
          </w:tcPr>
          <w:p>
            <w:r/>
            <w:r>
              <w:rPr>
                <w:sz w:val="18"/>
              </w:rPr>
              <w:t>☐Y / ☐N</w:t>
            </w:r>
          </w:p>
        </w:tc>
      </w:tr>
      <w:tr>
        <w:tc>
          <w:tcPr>
            <w:tcW w:type="dxa" w:w="850"/>
          </w:tcPr>
          <w:p>
            <w:r/>
            <w:r>
              <w:rPr>
                <w:sz w:val="18"/>
              </w:rPr>
              <w:t>Fri</w:t>
            </w:r>
          </w:p>
        </w:tc>
        <w:tc>
          <w:tcPr>
            <w:tcW w:type="dxa" w:w="1701"/>
          </w:tcPr>
          <w:p>
            <w:r/>
            <w:r>
              <w:rPr>
                <w:sz w:val="18"/>
              </w:rPr>
            </w:r>
          </w:p>
        </w:tc>
        <w:tc>
          <w:tcPr>
            <w:tcW w:type="dxa" w:w="2268"/>
          </w:tcPr>
          <w:p>
            <w:r/>
            <w:r>
              <w:rPr>
                <w:sz w:val="18"/>
              </w:rPr>
            </w:r>
          </w:p>
        </w:tc>
        <w:tc>
          <w:tcPr>
            <w:tcW w:type="dxa" w:w="2268"/>
          </w:tcPr>
          <w:p>
            <w:r/>
            <w:r>
              <w:rPr>
                <w:sz w:val="18"/>
              </w:rPr>
            </w:r>
          </w:p>
        </w:tc>
        <w:tc>
          <w:tcPr>
            <w:tcW w:type="dxa" w:w="1417"/>
          </w:tcPr>
          <w:p>
            <w:r/>
            <w:r>
              <w:rPr>
                <w:sz w:val="18"/>
              </w:rPr>
              <w:t>☐Y / ☐N</w:t>
            </w:r>
          </w:p>
        </w:tc>
      </w:tr>
    </w:tbl>
    <w:p/>
    <w:p>
      <w:r>
        <w:rPr>
          <w:b/>
          <w:sz w:val="20"/>
        </w:rPr>
        <w:t xml:space="preserve">Rundown Template (copy per day): </w:t>
      </w:r>
      <w:r>
        <w:rPr>
          <w:color w:val="999999"/>
          <w:sz w:val="20"/>
        </w:rPr>
        <w:t>________________________</w:t>
      </w:r>
    </w:p>
    <w:p>
      <w:pPr>
        <w:ind w:left="283"/>
      </w:pPr>
      <w:r>
        <w:rPr>
          <w:rFonts w:ascii="Courier New" w:hAnsi="Courier New"/>
          <w:sz w:val="18"/>
        </w:rPr>
        <w:t>Warm-up (10 min) → Rehearsal block 1 (60 min) → Break (15)</w:t>
        <w:br/>
        <w:t>→ Rehearsal block 2 (60 min) → Notes (10) → Run (40)</w:t>
        <w:br/>
        <w:t>→ Notes → Dismiss</w:t>
      </w:r>
    </w:p>
    <w:p>
      <w:r>
        <w:rPr>
          <w:b/>
          <w:color w:val="1A1A2E"/>
          <w:sz w:val="21"/>
        </w:rPr>
        <w:t>Sectional Schedule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1A1A2E"/>
          </w:tcPr>
          <w:p>
            <w:pPr>
              <w:jc w:val="center"/>
            </w:pPr>
            <w:r/>
            <w:r>
              <w:rPr>
                <w:b/>
                <w:color w:val="FFFFFF"/>
                <w:sz w:val="18"/>
              </w:rPr>
              <w:t>Day</w:t>
            </w:r>
          </w:p>
        </w:tc>
        <w:tc>
          <w:tcPr>
            <w:tcW w:type="dxa" w:w="1417"/>
            <w:shd w:fill="1A1A2E"/>
          </w:tcPr>
          <w:p>
            <w:pPr>
              <w:jc w:val="center"/>
            </w:pPr>
            <w:r/>
            <w:r>
              <w:rPr>
                <w:b/>
                <w:color w:val="FFFFFF"/>
                <w:sz w:val="18"/>
              </w:rPr>
              <w:t>Section</w:t>
            </w:r>
          </w:p>
        </w:tc>
        <w:tc>
          <w:tcPr>
            <w:tcW w:type="dxa" w:w="1701"/>
            <w:shd w:fill="1A1A2E"/>
          </w:tcPr>
          <w:p>
            <w:pPr>
              <w:jc w:val="center"/>
            </w:pPr>
            <w:r/>
            <w:r>
              <w:rPr>
                <w:b/>
                <w:color w:val="FFFFFF"/>
                <w:sz w:val="18"/>
              </w:rPr>
              <w:t>Coach/Leader</w:t>
            </w:r>
          </w:p>
        </w:tc>
        <w:tc>
          <w:tcPr>
            <w:tcW w:type="dxa" w:w="1417"/>
            <w:shd w:fill="1A1A2E"/>
          </w:tcPr>
          <w:p>
            <w:pPr>
              <w:jc w:val="center"/>
            </w:pPr>
            <w:r/>
            <w:r>
              <w:rPr>
                <w:b/>
                <w:color w:val="FFFFFF"/>
                <w:sz w:val="18"/>
              </w:rPr>
              <w:t>Room</w:t>
            </w:r>
          </w:p>
        </w:tc>
        <w:tc>
          <w:tcPr>
            <w:tcW w:type="dxa" w:w="3118"/>
            <w:shd w:fill="1A1A2E"/>
          </w:tcPr>
          <w:p>
            <w:pPr>
              <w:jc w:val="center"/>
            </w:pPr>
            <w:r/>
            <w:r>
              <w:rPr>
                <w:b/>
                <w:color w:val="FFFFFF"/>
                <w:sz w:val="18"/>
              </w:rPr>
              <w:t>Focus</w:t>
            </w:r>
          </w:p>
        </w:tc>
      </w:tr>
      <w:tr>
        <w:tc>
          <w:tcPr>
            <w:tcW w:type="dxa" w:w="1134"/>
          </w:tcPr>
          <w:p>
            <w:r/>
            <w:r>
              <w:rPr>
                <w:sz w:val="18"/>
              </w:rPr>
              <w:t>Mon AM</w:t>
            </w:r>
          </w:p>
        </w:tc>
        <w:tc>
          <w:tcPr>
            <w:tcW w:type="dxa" w:w="1417"/>
          </w:tcPr>
          <w:p>
            <w:r/>
            <w:r>
              <w:rPr>
                <w:sz w:val="18"/>
              </w:rPr>
              <w:t>Strings</w:t>
            </w:r>
          </w:p>
        </w:tc>
        <w:tc>
          <w:tcPr>
            <w:tcW w:type="dxa" w:w="1701"/>
          </w:tcPr>
          <w:p>
            <w:r/>
            <w:r>
              <w:rPr>
                <w:sz w:val="18"/>
              </w:rPr>
            </w:r>
          </w:p>
        </w:tc>
        <w:tc>
          <w:tcPr>
            <w:tcW w:type="dxa" w:w="1417"/>
          </w:tcPr>
          <w:p>
            <w:r/>
            <w:r>
              <w:rPr>
                <w:sz w:val="18"/>
              </w:rPr>
            </w:r>
          </w:p>
        </w:tc>
        <w:tc>
          <w:tcPr>
            <w:tcW w:type="dxa" w:w="3118"/>
          </w:tcPr>
          <w:p>
            <w:r/>
            <w:r>
              <w:rPr>
                <w:sz w:val="18"/>
              </w:rPr>
              <w:t>Intonation, bowing consistency</w:t>
            </w:r>
          </w:p>
        </w:tc>
      </w:tr>
      <w:tr>
        <w:tc>
          <w:tcPr>
            <w:tcW w:type="dxa" w:w="1134"/>
            <w:shd w:fill="F0F0F5"/>
          </w:tcPr>
          <w:p>
            <w:r/>
            <w:r>
              <w:rPr>
                <w:sz w:val="18"/>
              </w:rPr>
              <w:t>Mon PM</w:t>
            </w:r>
          </w:p>
        </w:tc>
        <w:tc>
          <w:tcPr>
            <w:tcW w:type="dxa" w:w="1417"/>
            <w:shd w:fill="F0F0F5"/>
          </w:tcPr>
          <w:p>
            <w:r/>
            <w:r>
              <w:rPr>
                <w:sz w:val="18"/>
              </w:rPr>
              <w:t>Winds/Brass</w:t>
            </w:r>
          </w:p>
        </w:tc>
        <w:tc>
          <w:tcPr>
            <w:tcW w:type="dxa" w:w="1701"/>
            <w:shd w:fill="F0F0F5"/>
          </w:tcPr>
          <w:p>
            <w:r/>
            <w:r>
              <w:rPr>
                <w:sz w:val="18"/>
              </w:rPr>
            </w:r>
          </w:p>
        </w:tc>
        <w:tc>
          <w:tcPr>
            <w:tcW w:type="dxa" w:w="1417"/>
            <w:shd w:fill="F0F0F5"/>
          </w:tcPr>
          <w:p>
            <w:r/>
            <w:r>
              <w:rPr>
                <w:sz w:val="18"/>
              </w:rPr>
            </w:r>
          </w:p>
        </w:tc>
        <w:tc>
          <w:tcPr>
            <w:tcW w:type="dxa" w:w="3118"/>
            <w:shd w:fill="F0F0F5"/>
          </w:tcPr>
          <w:p>
            <w:r/>
            <w:r>
              <w:rPr>
                <w:sz w:val="18"/>
              </w:rPr>
              <w:t>Balance, blend, tuning</w:t>
            </w:r>
          </w:p>
        </w:tc>
      </w:tr>
      <w:tr>
        <w:tc>
          <w:tcPr>
            <w:tcW w:type="dxa" w:w="1134"/>
          </w:tcPr>
          <w:p>
            <w:r/>
            <w:r>
              <w:rPr>
                <w:sz w:val="18"/>
              </w:rPr>
              <w:t>Tue AM</w:t>
            </w:r>
          </w:p>
        </w:tc>
        <w:tc>
          <w:tcPr>
            <w:tcW w:type="dxa" w:w="1417"/>
          </w:tcPr>
          <w:p>
            <w:r/>
            <w:r>
              <w:rPr>
                <w:sz w:val="18"/>
              </w:rPr>
              <w:t>Percussion + Harp</w:t>
            </w:r>
          </w:p>
        </w:tc>
        <w:tc>
          <w:tcPr>
            <w:tcW w:type="dxa" w:w="1701"/>
          </w:tcPr>
          <w:p>
            <w:r/>
            <w:r>
              <w:rPr>
                <w:sz w:val="18"/>
              </w:rPr>
            </w:r>
          </w:p>
        </w:tc>
        <w:tc>
          <w:tcPr>
            <w:tcW w:type="dxa" w:w="1417"/>
          </w:tcPr>
          <w:p>
            <w:r/>
            <w:r>
              <w:rPr>
                <w:sz w:val="18"/>
              </w:rPr>
            </w:r>
          </w:p>
        </w:tc>
        <w:tc>
          <w:tcPr>
            <w:tcW w:type="dxa" w:w="3118"/>
          </w:tcPr>
          <w:p>
            <w:r/>
            <w:r>
              <w:rPr>
                <w:sz w:val="18"/>
              </w:rPr>
              <w:t>Rhythmic alignment, dynamics</w:t>
            </w:r>
          </w:p>
        </w:tc>
      </w:tr>
      <w:tr>
        <w:tc>
          <w:tcPr>
            <w:tcW w:type="dxa" w:w="1134"/>
            <w:shd w:fill="F0F0F5"/>
          </w:tcPr>
          <w:p>
            <w:r/>
            <w:r>
              <w:rPr>
                <w:sz w:val="18"/>
              </w:rPr>
              <w:t>Wed PM</w:t>
            </w:r>
          </w:p>
        </w:tc>
        <w:tc>
          <w:tcPr>
            <w:tcW w:type="dxa" w:w="1417"/>
            <w:shd w:fill="F0F0F5"/>
          </w:tcPr>
          <w:p>
            <w:r/>
            <w:r>
              <w:rPr>
                <w:sz w:val="18"/>
              </w:rPr>
              <w:t>Tutti (orchestra only)</w:t>
            </w:r>
          </w:p>
        </w:tc>
        <w:tc>
          <w:tcPr>
            <w:tcW w:type="dxa" w:w="1701"/>
            <w:shd w:fill="F0F0F5"/>
          </w:tcPr>
          <w:p>
            <w:r/>
            <w:r>
              <w:rPr>
                <w:sz w:val="18"/>
              </w:rPr>
            </w:r>
          </w:p>
        </w:tc>
        <w:tc>
          <w:tcPr>
            <w:tcW w:type="dxa" w:w="1417"/>
            <w:shd w:fill="F0F0F5"/>
          </w:tcPr>
          <w:p>
            <w:r/>
            <w:r>
              <w:rPr>
                <w:sz w:val="18"/>
              </w:rPr>
            </w:r>
          </w:p>
        </w:tc>
        <w:tc>
          <w:tcPr>
            <w:tcW w:type="dxa" w:w="3118"/>
            <w:shd w:fill="F0F0F5"/>
          </w:tcPr>
          <w:p>
            <w:r/>
            <w:r>
              <w:rPr>
                <w:sz w:val="18"/>
              </w:rPr>
              <w:t>Full ensemble blend, transitions</w:t>
            </w:r>
          </w:p>
        </w:tc>
      </w:tr>
    </w:tbl>
    <w:p/>
    <w:p>
      <w:r>
        <w:rPr>
          <w:b/>
          <w:color w:val="1A1A2E"/>
          <w:sz w:val="21"/>
        </w:rPr>
        <w:t>Soloist Rehearsal Integration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A1A2E"/>
          </w:tcPr>
          <w:p>
            <w:pPr>
              <w:jc w:val="center"/>
            </w:pPr>
            <w:r/>
            <w:r>
              <w:rPr>
                <w:b/>
                <w:color w:val="FFFFFF"/>
                <w:sz w:val="18"/>
              </w:rPr>
              <w:t>Session</w:t>
            </w:r>
          </w:p>
        </w:tc>
        <w:tc>
          <w:tcPr>
            <w:tcW w:type="dxa" w:w="3685"/>
            <w:shd w:fill="1A1A2E"/>
          </w:tcPr>
          <w:p>
            <w:pPr>
              <w:jc w:val="center"/>
            </w:pPr>
            <w:r/>
            <w:r>
              <w:rPr>
                <w:b/>
                <w:color w:val="FFFFFF"/>
                <w:sz w:val="18"/>
              </w:rPr>
              <w:t>Focus</w:t>
            </w:r>
          </w:p>
        </w:tc>
        <w:tc>
          <w:tcPr>
            <w:tcW w:type="dxa" w:w="2268"/>
            <w:shd w:fill="1A1A2E"/>
          </w:tcPr>
          <w:p>
            <w:pPr>
              <w:jc w:val="center"/>
            </w:pPr>
            <w:r/>
            <w:r>
              <w:rPr>
                <w:b/>
                <w:color w:val="FFFFFF"/>
                <w:sz w:val="18"/>
              </w:rPr>
              <w:t>Notes</w:t>
            </w:r>
          </w:p>
        </w:tc>
      </w:tr>
      <w:tr>
        <w:tc>
          <w:tcPr>
            <w:tcW w:type="dxa" w:w="2551"/>
          </w:tcPr>
          <w:p>
            <w:r/>
            <w:r>
              <w:rPr>
                <w:sz w:val="18"/>
              </w:rPr>
              <w:t>First combined run</w:t>
            </w:r>
          </w:p>
        </w:tc>
        <w:tc>
          <w:tcPr>
            <w:tcW w:type="dxa" w:w="3685"/>
          </w:tcPr>
          <w:p>
            <w:r/>
            <w:r>
              <w:rPr>
                <w:sz w:val="18"/>
              </w:rPr>
              <w:t>Tempi agreement, cue points, balance</w:t>
            </w:r>
          </w:p>
        </w:tc>
        <w:tc>
          <w:tcPr>
            <w:tcW w:type="dxa" w:w="2268"/>
          </w:tcPr>
          <w:p>
            <w:r/>
            <w:r>
              <w:rPr>
                <w:sz w:val="18"/>
              </w:rPr>
            </w:r>
          </w:p>
        </w:tc>
      </w:tr>
      <w:tr>
        <w:tc>
          <w:tcPr>
            <w:tcW w:type="dxa" w:w="2551"/>
            <w:shd w:fill="F0F0F5"/>
          </w:tcPr>
          <w:p>
            <w:r/>
            <w:r>
              <w:rPr>
                <w:sz w:val="18"/>
              </w:rPr>
              <w:t>Second combined run</w:t>
            </w:r>
          </w:p>
        </w:tc>
        <w:tc>
          <w:tcPr>
            <w:tcW w:type="dxa" w:w="3685"/>
            <w:shd w:fill="F0F0F5"/>
          </w:tcPr>
          <w:p>
            <w:r/>
            <w:r>
              <w:rPr>
                <w:sz w:val="18"/>
              </w:rPr>
              <w:t>Expression, phrasing alignment</w:t>
            </w:r>
          </w:p>
        </w:tc>
        <w:tc>
          <w:tcPr>
            <w:tcW w:type="dxa" w:w="2268"/>
            <w:shd w:fill="F0F0F5"/>
          </w:tcPr>
          <w:p>
            <w:r/>
            <w:r>
              <w:rPr>
                <w:sz w:val="18"/>
              </w:rPr>
            </w:r>
          </w:p>
        </w:tc>
      </w:tr>
      <w:tr>
        <w:tc>
          <w:tcPr>
            <w:tcW w:type="dxa" w:w="2551"/>
          </w:tcPr>
          <w:p>
            <w:r/>
            <w:r>
              <w:rPr>
                <w:sz w:val="18"/>
              </w:rPr>
              <w:t>Dress rehearsal</w:t>
            </w:r>
          </w:p>
        </w:tc>
        <w:tc>
          <w:tcPr>
            <w:tcW w:type="dxa" w:w="3685"/>
          </w:tcPr>
          <w:p>
            <w:r/>
            <w:r>
              <w:rPr>
                <w:sz w:val="18"/>
              </w:rPr>
              <w:t>Full run as live (no stopping)</w:t>
            </w:r>
          </w:p>
        </w:tc>
        <w:tc>
          <w:tcPr>
            <w:tcW w:type="dxa" w:w="2268"/>
          </w:tcPr>
          <w:p>
            <w:r/>
            <w:r>
              <w:rPr>
                <w:sz w:val="18"/>
              </w:rPr>
            </w:r>
          </w:p>
        </w:tc>
      </w:tr>
      <w:tr>
        <w:tc>
          <w:tcPr>
            <w:tcW w:type="dxa" w:w="2551"/>
            <w:shd w:fill="F0F0F5"/>
          </w:tcPr>
          <w:p>
            <w:r/>
            <w:r>
              <w:rPr>
                <w:sz w:val="18"/>
              </w:rPr>
              <w:t>Post-dress notes</w:t>
            </w:r>
          </w:p>
        </w:tc>
        <w:tc>
          <w:tcPr>
            <w:tcW w:type="dxa" w:w="3685"/>
            <w:shd w:fill="F0F0F5"/>
          </w:tcPr>
          <w:p>
            <w:r/>
            <w:r>
              <w:rPr>
                <w:sz w:val="18"/>
              </w:rPr>
              <w:t>Section pick-ups, adjustments</w:t>
            </w:r>
          </w:p>
        </w:tc>
        <w:tc>
          <w:tcPr>
            <w:tcW w:type="dxa" w:w="2268"/>
            <w:shd w:fill="F0F0F5"/>
          </w:tcPr>
          <w:p>
            <w:r/>
            <w:r>
              <w:rPr>
                <w:sz w:val="18"/>
              </w:rPr>
            </w:r>
          </w:p>
        </w:tc>
      </w:tr>
    </w:tbl>
    <w:p/>
    <w:p>
      <w:r>
        <w:br w:type="page"/>
      </w:r>
    </w:p>
    <w:p>
      <w:pPr>
        <w:pStyle w:val="Heading2"/>
      </w:pPr>
      <w:r>
        <w:t>6. In Between Weekend</w:t>
      </w:r>
    </w:p>
    <w:p>
      <w:r>
        <w:rPr>
          <w:b/>
          <w:sz w:val="21"/>
        </w:rPr>
        <w:t xml:space="preserve">Goal: </w:t>
      </w:r>
      <w:r>
        <w:rPr>
          <w:sz w:val="21"/>
        </w:rPr>
        <w:t>Complete all reconfiguration and prep between rehearsal week and recording week while the orchestra is off.</w:t>
      </w:r>
    </w:p>
    <w:p>
      <w:r>
        <w:rPr>
          <w:b/>
          <w:sz w:val="21"/>
        </w:rPr>
        <w:t xml:space="preserve">Logic: </w:t>
      </w:r>
      <w:r>
        <w:rPr>
          <w:sz w:val="21"/>
        </w:rPr>
        <w:t>This is the only gap. The stage must shift from "rehearsal layout" to "recording layout" — chairs may move, audio/video gear gets finalized, and audience ingress/egress gets tested. Every task not done here pushes into recording week, which costs take time.</w:t>
      </w:r>
    </w:p>
    <w:p>
      <w:r>
        <w:rPr>
          <w:b/>
          <w:color w:val="1A1A2E"/>
          <w:sz w:val="21"/>
        </w:rPr>
        <w:t>Chair Reconfiguration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A1A2E"/>
          </w:tcPr>
          <w:p>
            <w:pPr>
              <w:jc w:val="center"/>
            </w:pPr>
            <w:r/>
            <w:r>
              <w:rPr>
                <w:b/>
                <w:color w:val="FFFFFF"/>
                <w:sz w:val="18"/>
              </w:rPr>
              <w:t>Change</w:t>
            </w:r>
          </w:p>
        </w:tc>
        <w:tc>
          <w:tcPr>
            <w:tcW w:type="dxa" w:w="2268"/>
            <w:shd w:fill="1A1A2E"/>
          </w:tcPr>
          <w:p>
            <w:pPr>
              <w:jc w:val="center"/>
            </w:pPr>
            <w:r/>
            <w:r>
              <w:rPr>
                <w:b/>
                <w:color w:val="FFFFFF"/>
                <w:sz w:val="18"/>
              </w:rPr>
              <w:t>From</w:t>
            </w:r>
          </w:p>
        </w:tc>
        <w:tc>
          <w:tcPr>
            <w:tcW w:type="dxa" w:w="2835"/>
            <w:shd w:fill="1A1A2E"/>
          </w:tcPr>
          <w:p>
            <w:pPr>
              <w:jc w:val="center"/>
            </w:pPr>
            <w:r/>
            <w:r>
              <w:rPr>
                <w:b/>
                <w:color w:val="FFFFFF"/>
                <w:sz w:val="18"/>
              </w:rPr>
              <w:t>To</w:t>
            </w:r>
          </w:p>
        </w:tc>
        <w:tc>
          <w:tcPr>
            <w:tcW w:type="dxa" w:w="1701"/>
            <w:shd w:fill="1A1A2E"/>
          </w:tcPr>
          <w:p>
            <w:pPr>
              <w:jc w:val="center"/>
            </w:pPr>
            <w:r/>
            <w:r>
              <w:rPr>
                <w:b/>
                <w:color w:val="FFFFFF"/>
                <w:sz w:val="18"/>
              </w:rPr>
              <w:t>Owner</w:t>
            </w:r>
          </w:p>
        </w:tc>
      </w:tr>
      <w:tr>
        <w:tc>
          <w:tcPr>
            <w:tcW w:type="dxa" w:w="1984"/>
          </w:tcPr>
          <w:p>
            <w:r/>
            <w:r>
              <w:rPr>
                <w:sz w:val="18"/>
              </w:rPr>
              <w:t>Chair spacing</w:t>
            </w:r>
          </w:p>
        </w:tc>
        <w:tc>
          <w:tcPr>
            <w:tcW w:type="dxa" w:w="2268"/>
          </w:tcPr>
          <w:p>
            <w:r/>
            <w:r>
              <w:rPr>
                <w:sz w:val="18"/>
              </w:rPr>
              <w:t>Rehearsal (loose)</w:t>
            </w:r>
          </w:p>
        </w:tc>
        <w:tc>
          <w:tcPr>
            <w:tcW w:type="dxa" w:w="2835"/>
          </w:tcPr>
          <w:p>
            <w:r/>
            <w:r>
              <w:rPr>
                <w:sz w:val="18"/>
              </w:rPr>
              <w:t>Recording (tight grid)</w:t>
            </w:r>
          </w:p>
        </w:tc>
        <w:tc>
          <w:tcPr>
            <w:tcW w:type="dxa" w:w="1701"/>
          </w:tcPr>
          <w:p>
            <w:r/>
            <w:r>
              <w:rPr>
                <w:sz w:val="18"/>
              </w:rPr>
              <w:t>Stage crew</w:t>
            </w:r>
          </w:p>
        </w:tc>
      </w:tr>
      <w:tr>
        <w:tc>
          <w:tcPr>
            <w:tcW w:type="dxa" w:w="1984"/>
            <w:shd w:fill="F0F0F5"/>
          </w:tcPr>
          <w:p>
            <w:r/>
            <w:r>
              <w:rPr>
                <w:sz w:val="18"/>
              </w:rPr>
              <w:t>Stand height</w:t>
            </w:r>
          </w:p>
        </w:tc>
        <w:tc>
          <w:tcPr>
            <w:tcW w:type="dxa" w:w="2268"/>
            <w:shd w:fill="F0F0F5"/>
          </w:tcPr>
          <w:p>
            <w:r/>
            <w:r>
              <w:rPr>
                <w:sz w:val="18"/>
              </w:rPr>
              <w:t>Reading height</w:t>
            </w:r>
          </w:p>
        </w:tc>
        <w:tc>
          <w:tcPr>
            <w:tcW w:type="dxa" w:w="2835"/>
            <w:shd w:fill="F0F0F5"/>
          </w:tcPr>
          <w:p>
            <w:r/>
            <w:r>
              <w:rPr>
                <w:sz w:val="18"/>
              </w:rPr>
              <w:t>Recording height (fixed)</w:t>
            </w:r>
          </w:p>
        </w:tc>
        <w:tc>
          <w:tcPr>
            <w:tcW w:type="dxa" w:w="1701"/>
            <w:shd w:fill="F0F0F5"/>
          </w:tcPr>
          <w:p>
            <w:r/>
            <w:r>
              <w:rPr>
                <w:sz w:val="18"/>
              </w:rPr>
              <w:t>Stage crew</w:t>
            </w:r>
          </w:p>
        </w:tc>
      </w:tr>
      <w:tr>
        <w:tc>
          <w:tcPr>
            <w:tcW w:type="dxa" w:w="1984"/>
          </w:tcPr>
          <w:p>
            <w:r/>
            <w:r>
              <w:rPr>
                <w:sz w:val="18"/>
              </w:rPr>
              <w:t>Soloist position</w:t>
            </w:r>
          </w:p>
        </w:tc>
        <w:tc>
          <w:tcPr>
            <w:tcW w:type="dxa" w:w="2268"/>
          </w:tcPr>
          <w:p>
            <w:r/>
            <w:r>
              <w:rPr>
                <w:sz w:val="18"/>
              </w:rPr>
              <w:t>Rehearsal position</w:t>
            </w:r>
          </w:p>
        </w:tc>
        <w:tc>
          <w:tcPr>
            <w:tcW w:type="dxa" w:w="2835"/>
          </w:tcPr>
          <w:p>
            <w:r/>
            <w:r>
              <w:rPr>
                <w:sz w:val="18"/>
              </w:rPr>
              <w:t>Recording + video position</w:t>
            </w:r>
          </w:p>
        </w:tc>
        <w:tc>
          <w:tcPr>
            <w:tcW w:type="dxa" w:w="1701"/>
          </w:tcPr>
          <w:p>
            <w:r/>
            <w:r>
              <w:rPr>
                <w:sz w:val="18"/>
              </w:rPr>
              <w:t>Producer</w:t>
            </w:r>
          </w:p>
        </w:tc>
      </w:tr>
      <w:tr>
        <w:tc>
          <w:tcPr>
            <w:tcW w:type="dxa" w:w="1984"/>
            <w:shd w:fill="F0F0F5"/>
          </w:tcPr>
          <w:p>
            <w:r/>
            <w:r>
              <w:rPr>
                <w:sz w:val="18"/>
              </w:rPr>
              <w:t>Conductor podium</w:t>
            </w:r>
          </w:p>
        </w:tc>
        <w:tc>
          <w:tcPr>
            <w:tcW w:type="dxa" w:w="2268"/>
            <w:shd w:fill="F0F0F5"/>
          </w:tcPr>
          <w:p>
            <w:r/>
            <w:r>
              <w:rPr>
                <w:sz w:val="18"/>
              </w:rPr>
              <w:t>Rehearsal position</w:t>
            </w:r>
          </w:p>
        </w:tc>
        <w:tc>
          <w:tcPr>
            <w:tcW w:type="dxa" w:w="2835"/>
            <w:shd w:fill="F0F0F5"/>
          </w:tcPr>
          <w:p>
            <w:r/>
            <w:r>
              <w:rPr>
                <w:sz w:val="18"/>
              </w:rPr>
              <w:t>Recording position</w:t>
            </w:r>
          </w:p>
        </w:tc>
        <w:tc>
          <w:tcPr>
            <w:tcW w:type="dxa" w:w="1701"/>
            <w:shd w:fill="F0F0F5"/>
          </w:tcPr>
          <w:p>
            <w:r/>
            <w:r>
              <w:rPr>
                <w:sz w:val="18"/>
              </w:rPr>
              <w:t>Producer</w:t>
            </w:r>
          </w:p>
        </w:tc>
      </w:tr>
      <w:tr>
        <w:tc>
          <w:tcPr>
            <w:tcW w:type="dxa" w:w="1984"/>
          </w:tcPr>
          <w:p>
            <w:r/>
            <w:r>
              <w:rPr>
                <w:sz w:val="18"/>
              </w:rPr>
              <w:t>Aisle width</w:t>
            </w:r>
          </w:p>
        </w:tc>
        <w:tc>
          <w:tcPr>
            <w:tcW w:type="dxa" w:w="2268"/>
          </w:tcPr>
          <w:p>
            <w:r/>
            <w:r>
              <w:rPr>
                <w:sz w:val="18"/>
              </w:rPr>
              <w:t>Standard</w:t>
            </w:r>
          </w:p>
        </w:tc>
        <w:tc>
          <w:tcPr>
            <w:tcW w:type="dxa" w:w="2835"/>
          </w:tcPr>
          <w:p>
            <w:r/>
            <w:r>
              <w:rPr>
                <w:sz w:val="18"/>
              </w:rPr>
              <w:t>Camera-track ready</w:t>
            </w:r>
          </w:p>
        </w:tc>
        <w:tc>
          <w:tcPr>
            <w:tcW w:type="dxa" w:w="1701"/>
          </w:tcPr>
          <w:p>
            <w:r/>
            <w:r>
              <w:rPr>
                <w:sz w:val="18"/>
              </w:rPr>
              <w:t>Stage crew</w:t>
            </w:r>
          </w:p>
        </w:tc>
      </w:tr>
    </w:tbl>
    <w:p/>
    <w:p>
      <w:r>
        <w:rPr>
          <w:b/>
          <w:color w:val="1A1A2E"/>
          <w:sz w:val="21"/>
        </w:rPr>
        <w:t>Door Management (Audience / Guests)</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fill="1A1A2E"/>
          </w:tcPr>
          <w:p>
            <w:pPr>
              <w:jc w:val="center"/>
            </w:pPr>
            <w:r/>
            <w:r>
              <w:rPr>
                <w:b/>
                <w:color w:val="FFFFFF"/>
                <w:sz w:val="18"/>
              </w:rPr>
              <w:t>Item</w:t>
            </w:r>
          </w:p>
        </w:tc>
        <w:tc>
          <w:tcPr>
            <w:tcW w:type="dxa" w:w="4252"/>
            <w:shd w:fill="1A1A2E"/>
          </w:tcPr>
          <w:p>
            <w:pPr>
              <w:jc w:val="center"/>
            </w:pPr>
            <w:r/>
            <w:r>
              <w:rPr>
                <w:b/>
                <w:color w:val="FFFFFF"/>
                <w:sz w:val="18"/>
              </w:rPr>
              <w:t>Details</w:t>
            </w:r>
          </w:p>
        </w:tc>
        <w:tc>
          <w:tcPr>
            <w:tcW w:type="dxa" w:w="1701"/>
            <w:shd w:fill="1A1A2E"/>
          </w:tcPr>
          <w:p>
            <w:pPr>
              <w:jc w:val="center"/>
            </w:pPr>
            <w:r/>
            <w:r>
              <w:rPr>
                <w:b/>
                <w:color w:val="FFFFFF"/>
                <w:sz w:val="18"/>
              </w:rPr>
              <w:t>Owner</w:t>
            </w:r>
          </w:p>
        </w:tc>
      </w:tr>
      <w:tr>
        <w:tc>
          <w:tcPr>
            <w:tcW w:type="dxa" w:w="3118"/>
          </w:tcPr>
          <w:p>
            <w:r/>
            <w:r>
              <w:rPr>
                <w:sz w:val="18"/>
              </w:rPr>
              <w:t>Guest list finalized</w:t>
            </w:r>
          </w:p>
        </w:tc>
        <w:tc>
          <w:tcPr>
            <w:tcW w:type="dxa" w:w="4252"/>
          </w:tcPr>
          <w:p>
            <w:r/>
            <w:r>
              <w:rPr>
                <w:sz w:val="18"/>
              </w:rPr>
              <w:t>__________________</w:t>
            </w:r>
          </w:p>
        </w:tc>
        <w:tc>
          <w:tcPr>
            <w:tcW w:type="dxa" w:w="1701"/>
          </w:tcPr>
          <w:p>
            <w:r/>
            <w:r>
              <w:rPr>
                <w:sz w:val="18"/>
              </w:rPr>
              <w:t>Producer</w:t>
            </w:r>
          </w:p>
        </w:tc>
      </w:tr>
      <w:tr>
        <w:tc>
          <w:tcPr>
            <w:tcW w:type="dxa" w:w="3118"/>
            <w:shd w:fill="F0F0F5"/>
          </w:tcPr>
          <w:p>
            <w:r/>
            <w:r>
              <w:rPr>
                <w:sz w:val="18"/>
              </w:rPr>
              <w:t>Will-call / check-in process</w:t>
            </w:r>
          </w:p>
        </w:tc>
        <w:tc>
          <w:tcPr>
            <w:tcW w:type="dxa" w:w="4252"/>
            <w:shd w:fill="F0F0F5"/>
          </w:tcPr>
          <w:p>
            <w:r/>
            <w:r>
              <w:rPr>
                <w:sz w:val="18"/>
              </w:rPr>
              <w:t>__________________</w:t>
            </w:r>
          </w:p>
        </w:tc>
        <w:tc>
          <w:tcPr>
            <w:tcW w:type="dxa" w:w="1701"/>
            <w:shd w:fill="F0F0F5"/>
          </w:tcPr>
          <w:p>
            <w:r/>
            <w:r>
              <w:rPr>
                <w:sz w:val="18"/>
              </w:rPr>
              <w:t>PR</w:t>
            </w:r>
          </w:p>
        </w:tc>
      </w:tr>
      <w:tr>
        <w:tc>
          <w:tcPr>
            <w:tcW w:type="dxa" w:w="3118"/>
          </w:tcPr>
          <w:p>
            <w:r/>
            <w:r>
              <w:rPr>
                <w:sz w:val="18"/>
              </w:rPr>
              <w:t>Seating plan (if applicable)</w:t>
            </w:r>
          </w:p>
        </w:tc>
        <w:tc>
          <w:tcPr>
            <w:tcW w:type="dxa" w:w="4252"/>
          </w:tcPr>
          <w:p>
            <w:r/>
            <w:r>
              <w:rPr>
                <w:sz w:val="18"/>
              </w:rPr>
              <w:t>__________________</w:t>
            </w:r>
          </w:p>
        </w:tc>
        <w:tc>
          <w:tcPr>
            <w:tcW w:type="dxa" w:w="1701"/>
          </w:tcPr>
          <w:p>
            <w:r/>
            <w:r>
              <w:rPr>
                <w:sz w:val="18"/>
              </w:rPr>
              <w:t>Stage mgr</w:t>
            </w:r>
          </w:p>
        </w:tc>
      </w:tr>
      <w:tr>
        <w:tc>
          <w:tcPr>
            <w:tcW w:type="dxa" w:w="3118"/>
            <w:shd w:fill="F0F0F5"/>
          </w:tcPr>
          <w:p>
            <w:r/>
            <w:r>
              <w:rPr>
                <w:sz w:val="18"/>
              </w:rPr>
              <w:t>House manager assigned</w:t>
            </w:r>
          </w:p>
        </w:tc>
        <w:tc>
          <w:tcPr>
            <w:tcW w:type="dxa" w:w="4252"/>
            <w:shd w:fill="F0F0F5"/>
          </w:tcPr>
          <w:p>
            <w:r/>
            <w:r>
              <w:rPr>
                <w:sz w:val="18"/>
              </w:rPr>
              <w:t>__________________</w:t>
            </w:r>
          </w:p>
        </w:tc>
        <w:tc>
          <w:tcPr>
            <w:tcW w:type="dxa" w:w="1701"/>
            <w:shd w:fill="F0F0F5"/>
          </w:tcPr>
          <w:p>
            <w:r/>
            <w:r>
              <w:rPr>
                <w:sz w:val="18"/>
              </w:rPr>
              <w:t>Producer</w:t>
            </w:r>
          </w:p>
        </w:tc>
      </w:tr>
      <w:tr>
        <w:tc>
          <w:tcPr>
            <w:tcW w:type="dxa" w:w="3118"/>
          </w:tcPr>
          <w:p>
            <w:r/>
            <w:r>
              <w:rPr>
                <w:sz w:val="18"/>
              </w:rPr>
              <w:t>Signage: entrance, exits, restrooms</w:t>
            </w:r>
          </w:p>
        </w:tc>
        <w:tc>
          <w:tcPr>
            <w:tcW w:type="dxa" w:w="4252"/>
          </w:tcPr>
          <w:p>
            <w:r/>
            <w:r>
              <w:rPr>
                <w:sz w:val="18"/>
              </w:rPr>
              <w:t>__________________</w:t>
            </w:r>
          </w:p>
        </w:tc>
        <w:tc>
          <w:tcPr>
            <w:tcW w:type="dxa" w:w="1701"/>
          </w:tcPr>
          <w:p>
            <w:r/>
            <w:r>
              <w:rPr>
                <w:sz w:val="18"/>
              </w:rPr>
              <w:t>House mgr</w:t>
            </w:r>
          </w:p>
        </w:tc>
      </w:tr>
      <w:tr>
        <w:tc>
          <w:tcPr>
            <w:tcW w:type="dxa" w:w="3118"/>
            <w:shd w:fill="F0F0F5"/>
          </w:tcPr>
          <w:p>
            <w:r/>
            <w:r>
              <w:rPr>
                <w:sz w:val="18"/>
              </w:rPr>
              <w:t>Program / notes printed</w:t>
            </w:r>
          </w:p>
        </w:tc>
        <w:tc>
          <w:tcPr>
            <w:tcW w:type="dxa" w:w="4252"/>
            <w:shd w:fill="F0F0F5"/>
          </w:tcPr>
          <w:p>
            <w:r/>
            <w:r>
              <w:rPr>
                <w:sz w:val="18"/>
              </w:rPr>
              <w:t>__________________</w:t>
            </w:r>
          </w:p>
        </w:tc>
        <w:tc>
          <w:tcPr>
            <w:tcW w:type="dxa" w:w="1701"/>
            <w:shd w:fill="F0F0F5"/>
          </w:tcPr>
          <w:p>
            <w:r/>
            <w:r>
              <w:rPr>
                <w:sz w:val="18"/>
              </w:rPr>
              <w:t>PR</w:t>
            </w:r>
          </w:p>
        </w:tc>
      </w:tr>
      <w:tr>
        <w:tc>
          <w:tcPr>
            <w:tcW w:type="dxa" w:w="3118"/>
          </w:tcPr>
          <w:p>
            <w:r/>
            <w:r>
              <w:rPr>
                <w:sz w:val="18"/>
              </w:rPr>
              <w:t>Post-show reception (if any)</w:t>
            </w:r>
          </w:p>
        </w:tc>
        <w:tc>
          <w:tcPr>
            <w:tcW w:type="dxa" w:w="4252"/>
          </w:tcPr>
          <w:p>
            <w:r/>
            <w:r>
              <w:rPr>
                <w:sz w:val="18"/>
              </w:rPr>
              <w:t>__________________</w:t>
            </w:r>
          </w:p>
        </w:tc>
        <w:tc>
          <w:tcPr>
            <w:tcW w:type="dxa" w:w="1701"/>
          </w:tcPr>
          <w:p>
            <w:r/>
            <w:r>
              <w:rPr>
                <w:sz w:val="18"/>
              </w:rPr>
              <w:t>PR</w:t>
            </w:r>
          </w:p>
        </w:tc>
      </w:tr>
    </w:tbl>
    <w:p/>
    <w:p>
      <w:r>
        <w:rPr>
          <w:b/>
          <w:color w:val="1A1A2E"/>
          <w:sz w:val="21"/>
        </w:rPr>
        <w:t>Audience Flow Plan</w:t>
      </w:r>
    </w:p>
    <w:p>
      <w:pPr>
        <w:ind w:left="283"/>
      </w:pPr>
      <w:r>
        <w:rPr>
          <w:rFonts w:ascii="Courier New" w:hAnsi="Courier New"/>
          <w:sz w:val="18"/>
        </w:rPr>
        <w:t>Arrival → Will-call check-in → Seating area (hold until doors open)</w:t>
        <w:br/>
        <w:t>→ Doors open → Audience seated → Doors close → Session starts</w:t>
        <w:br/>
        <w:t>→ Intermission (if any) → Session resumes → End → Exit</w:t>
      </w:r>
    </w:p>
    <w:p>
      <w:r>
        <w:rPr>
          <w:b/>
          <w:color w:val="1A1A2E"/>
          <w:sz w:val="21"/>
        </w:rPr>
        <w:t>Equipment Check — Weekend Tasks</w:t>
      </w:r>
    </w:p>
    <w:p>
      <w:r>
        <w:rPr>
          <w:sz w:val="20"/>
        </w:rPr>
        <w:t>☐  All microphones tested with cable paths verified</w:t>
      </w:r>
    </w:p>
    <w:p>
      <w:r>
        <w:rPr>
          <w:sz w:val="20"/>
        </w:rPr>
        <w:t>☐  Headphone mix system tested for conductor + soloist</w:t>
      </w:r>
    </w:p>
    <w:p>
      <w:r>
        <w:rPr>
          <w:sz w:val="20"/>
        </w:rPr>
        <w:t>☐  Video cameras rigged, balanced, focus-checked</w:t>
      </w:r>
    </w:p>
    <w:p>
      <w:r>
        <w:rPr>
          <w:sz w:val="20"/>
        </w:rPr>
        <w:t>☐  Video village / control room monitor chain tested</w:t>
      </w:r>
    </w:p>
    <w:p>
      <w:r>
        <w:rPr>
          <w:sz w:val="20"/>
        </w:rPr>
        <w:t>☐  Recording rig: DAW session templates loaded, input mapping verified</w:t>
      </w:r>
    </w:p>
    <w:p>
      <w:r>
        <w:rPr>
          <w:sz w:val="20"/>
        </w:rPr>
        <w:t>☐  Backup recording system running in parallel (mirror)</w:t>
      </w:r>
    </w:p>
    <w:p>
      <w:r>
        <w:rPr>
          <w:sz w:val="20"/>
        </w:rPr>
        <w:t>☐  Timecode sync verified between all A/V systems</w:t>
      </w:r>
    </w:p>
    <w:p>
      <w:r>
        <w:rPr>
          <w:sz w:val="20"/>
        </w:rPr>
        <w:t>☐  Comms system (talkback, cue lights) tested</w:t>
      </w:r>
    </w:p>
    <w:p>
      <w:r>
        <w:rPr>
          <w:sz w:val="20"/>
        </w:rPr>
        <w:t>☐  Power distribution checked — no ground loops, no noisy circuits</w:t>
      </w:r>
    </w:p>
    <w:p>
      <w:r>
        <w:rPr>
          <w:sz w:val="20"/>
        </w:rPr>
        <w:t>☐  Climate control confirmed (orchestra comfort affects takes)</w:t>
      </w:r>
    </w:p>
    <w:p>
      <w:r>
        <w:rPr>
          <w:sz w:val="20"/>
        </w:rPr>
        <w:t>☐  Green room / break area stocked</w:t>
      </w:r>
    </w:p>
    <w:p>
      <w:r>
        <w:rPr>
          <w:sz w:val="20"/>
        </w:rPr>
        <w:t>☐  Parking / load-in access confirmed for recording week</w:t>
      </w:r>
    </w:p>
    <w:p>
      <w:r>
        <w:rPr>
          <w:b/>
          <w:sz w:val="20"/>
        </w:rPr>
        <w:t xml:space="preserve">Weekend Contact (who to call if something breaks): </w:t>
      </w:r>
      <w:r>
        <w:rPr>
          <w:color w:val="999999"/>
          <w:sz w:val="20"/>
        </w:rPr>
        <w:t>________________________</w:t>
      </w:r>
    </w:p>
    <w:p>
      <w:r>
        <w:br w:type="page"/>
      </w:r>
    </w:p>
    <w:p>
      <w:pPr>
        <w:pStyle w:val="Heading2"/>
      </w:pPr>
      <w:r>
        <w:t>7. Recording Week</w:t>
      </w:r>
    </w:p>
    <w:p>
      <w:r>
        <w:rPr>
          <w:b/>
          <w:sz w:val="21"/>
        </w:rPr>
        <w:t xml:space="preserve">Goal: </w:t>
      </w:r>
      <w:r>
        <w:rPr>
          <w:sz w:val="21"/>
        </w:rPr>
        <w:t>Execute the recording sessions efficiently — capture performance takes with minimal retakes, manage session flow, and log everything.</w:t>
      </w:r>
    </w:p>
    <w:p>
      <w:r>
        <w:rPr>
          <w:b/>
          <w:sz w:val="21"/>
        </w:rPr>
        <w:t xml:space="preserve">Logic: </w:t>
      </w:r>
      <w:r>
        <w:rPr>
          <w:sz w:val="21"/>
        </w:rPr>
        <w:t>Recording week is the budget driver. Every hour of overtime costs premium rates. The session must run on a tight clock with clear communication: what take we're on, what's a keeper, what needs a retake, and when to move on.</w:t>
      </w:r>
    </w:p>
    <w:p>
      <w:r>
        <w:rPr>
          <w:b/>
          <w:sz w:val="20"/>
        </w:rPr>
        <w:t xml:space="preserve">Recording Block Template: </w:t>
      </w:r>
      <w:r>
        <w:rPr>
          <w:color w:val="999999"/>
          <w:sz w:val="20"/>
        </w:rPr>
        <w:t>________________________</w:t>
      </w:r>
    </w:p>
    <w:p>
      <w:pPr>
        <w:ind w:left="283"/>
      </w:pPr>
      <w:r>
        <w:rPr>
          <w:rFonts w:ascii="Courier New" w:hAnsi="Courier New"/>
          <w:sz w:val="18"/>
        </w:rPr>
        <w:t>09:00 — Call (musicians seated, tuned)</w:t>
        <w:br/>
        <w:t>09:15 — Take 1 (movt/section)</w:t>
        <w:br/>
        <w:t>09:45 — Playback / discussion</w:t>
        <w:br/>
        <w:t>09:55 — Take 2</w:t>
        <w:br/>
        <w:t>10:25 — Break</w:t>
        <w:br/>
        <w:t>10:40 — Take 3</w:t>
        <w:br/>
        <w:t>11:10 — Review / mark keepers</w:t>
        <w:br/>
        <w:t>11:30 — Next movement or section</w:t>
        <w:br/>
        <w:t>12:30 — Lunch</w:t>
        <w:br/>
        <w:t>...</w:t>
      </w:r>
    </w:p>
    <w:p>
      <w:r>
        <w:rPr>
          <w:b/>
          <w:color w:val="1A1A2E"/>
          <w:sz w:val="21"/>
        </w:rPr>
        <w:t>Daily Session Log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850"/>
            <w:shd w:fill="1A1A2E"/>
          </w:tcPr>
          <w:p>
            <w:pPr>
              <w:jc w:val="center"/>
            </w:pPr>
            <w:r/>
            <w:r>
              <w:rPr>
                <w:b/>
                <w:color w:val="FFFFFF"/>
                <w:sz w:val="18"/>
              </w:rPr>
              <w:t>Take #</w:t>
            </w:r>
          </w:p>
        </w:tc>
        <w:tc>
          <w:tcPr>
            <w:tcW w:type="dxa" w:w="1984"/>
            <w:shd w:fill="1A1A2E"/>
          </w:tcPr>
          <w:p>
            <w:pPr>
              <w:jc w:val="center"/>
            </w:pPr>
            <w:r/>
            <w:r>
              <w:rPr>
                <w:b/>
                <w:color w:val="FFFFFF"/>
                <w:sz w:val="18"/>
              </w:rPr>
              <w:t>Movement / Passage</w:t>
            </w:r>
          </w:p>
        </w:tc>
        <w:tc>
          <w:tcPr>
            <w:tcW w:type="dxa" w:w="1417"/>
            <w:shd w:fill="1A1A2E"/>
          </w:tcPr>
          <w:p>
            <w:pPr>
              <w:jc w:val="center"/>
            </w:pPr>
            <w:r/>
            <w:r>
              <w:rPr>
                <w:b/>
                <w:color w:val="FFFFFF"/>
                <w:sz w:val="18"/>
              </w:rPr>
              <w:t>Timecode In</w:t>
            </w:r>
          </w:p>
        </w:tc>
        <w:tc>
          <w:tcPr>
            <w:tcW w:type="dxa" w:w="1417"/>
            <w:shd w:fill="1A1A2E"/>
          </w:tcPr>
          <w:p>
            <w:pPr>
              <w:jc w:val="center"/>
            </w:pPr>
            <w:r/>
            <w:r>
              <w:rPr>
                <w:b/>
                <w:color w:val="FFFFFF"/>
                <w:sz w:val="18"/>
              </w:rPr>
              <w:t>Timecode Out</w:t>
            </w:r>
          </w:p>
        </w:tc>
        <w:tc>
          <w:tcPr>
            <w:tcW w:type="dxa" w:w="850"/>
            <w:shd w:fill="1A1A2E"/>
          </w:tcPr>
          <w:p>
            <w:pPr>
              <w:jc w:val="center"/>
            </w:pPr>
            <w:r/>
            <w:r>
              <w:rPr>
                <w:b/>
                <w:color w:val="FFFFFF"/>
                <w:sz w:val="18"/>
              </w:rPr>
              <w:t>Keeper?</w:t>
            </w:r>
          </w:p>
        </w:tc>
        <w:tc>
          <w:tcPr>
            <w:tcW w:type="dxa" w:w="1984"/>
            <w:shd w:fill="1A1A2E"/>
          </w:tcPr>
          <w:p>
            <w:pPr>
              <w:jc w:val="center"/>
            </w:pPr>
            <w:r/>
            <w:r>
              <w:rPr>
                <w:b/>
                <w:color w:val="FFFFFF"/>
                <w:sz w:val="18"/>
              </w:rPr>
              <w:t>Notes</w:t>
            </w:r>
          </w:p>
        </w:tc>
      </w:tr>
      <w:tr>
        <w:tc>
          <w:tcPr>
            <w:tcW w:type="dxa" w:w="850"/>
          </w:tcPr>
          <w:p>
            <w:r/>
            <w:r>
              <w:rPr>
                <w:sz w:val="18"/>
              </w:rPr>
              <w:t>1</w:t>
            </w:r>
          </w:p>
        </w:tc>
        <w:tc>
          <w:tcPr>
            <w:tcW w:type="dxa" w:w="1984"/>
          </w:tcPr>
          <w:p>
            <w:r/>
            <w:r>
              <w:rPr>
                <w:sz w:val="18"/>
              </w:rPr>
            </w:r>
          </w:p>
        </w:tc>
        <w:tc>
          <w:tcPr>
            <w:tcW w:type="dxa" w:w="1417"/>
          </w:tcPr>
          <w:p>
            <w:r/>
            <w:r>
              <w:rPr>
                <w:sz w:val="18"/>
              </w:rPr>
            </w:r>
          </w:p>
        </w:tc>
        <w:tc>
          <w:tcPr>
            <w:tcW w:type="dxa" w:w="1417"/>
          </w:tcPr>
          <w:p>
            <w:r/>
            <w:r>
              <w:rPr>
                <w:sz w:val="18"/>
              </w:rPr>
            </w:r>
          </w:p>
        </w:tc>
        <w:tc>
          <w:tcPr>
            <w:tcW w:type="dxa" w:w="850"/>
          </w:tcPr>
          <w:p>
            <w:r/>
            <w:r>
              <w:rPr>
                <w:sz w:val="18"/>
              </w:rPr>
              <w:t>☐</w:t>
            </w:r>
          </w:p>
        </w:tc>
        <w:tc>
          <w:tcPr>
            <w:tcW w:type="dxa" w:w="1984"/>
          </w:tcPr>
          <w:p>
            <w:r/>
            <w:r>
              <w:rPr>
                <w:sz w:val="18"/>
              </w:rPr>
            </w:r>
          </w:p>
        </w:tc>
      </w:tr>
      <w:tr>
        <w:tc>
          <w:tcPr>
            <w:tcW w:type="dxa" w:w="850"/>
            <w:shd w:fill="F0F0F5"/>
          </w:tcPr>
          <w:p>
            <w:r/>
            <w:r>
              <w:rPr>
                <w:sz w:val="18"/>
              </w:rPr>
              <w:t>2</w:t>
            </w:r>
          </w:p>
        </w:tc>
        <w:tc>
          <w:tcPr>
            <w:tcW w:type="dxa" w:w="1984"/>
            <w:shd w:fill="F0F0F5"/>
          </w:tcPr>
          <w:p>
            <w:r/>
            <w:r>
              <w:rPr>
                <w:sz w:val="18"/>
              </w:rPr>
            </w:r>
          </w:p>
        </w:tc>
        <w:tc>
          <w:tcPr>
            <w:tcW w:type="dxa" w:w="1417"/>
            <w:shd w:fill="F0F0F5"/>
          </w:tcPr>
          <w:p>
            <w:r/>
            <w:r>
              <w:rPr>
                <w:sz w:val="18"/>
              </w:rPr>
            </w:r>
          </w:p>
        </w:tc>
        <w:tc>
          <w:tcPr>
            <w:tcW w:type="dxa" w:w="1417"/>
            <w:shd w:fill="F0F0F5"/>
          </w:tcPr>
          <w:p>
            <w:r/>
            <w:r>
              <w:rPr>
                <w:sz w:val="18"/>
              </w:rPr>
            </w:r>
          </w:p>
        </w:tc>
        <w:tc>
          <w:tcPr>
            <w:tcW w:type="dxa" w:w="850"/>
            <w:shd w:fill="F0F0F5"/>
          </w:tcPr>
          <w:p>
            <w:r/>
            <w:r>
              <w:rPr>
                <w:sz w:val="18"/>
              </w:rPr>
              <w:t>☐</w:t>
            </w:r>
          </w:p>
        </w:tc>
        <w:tc>
          <w:tcPr>
            <w:tcW w:type="dxa" w:w="1984"/>
            <w:shd w:fill="F0F0F5"/>
          </w:tcPr>
          <w:p>
            <w:r/>
            <w:r>
              <w:rPr>
                <w:sz w:val="18"/>
              </w:rPr>
            </w:r>
          </w:p>
        </w:tc>
      </w:tr>
      <w:tr>
        <w:tc>
          <w:tcPr>
            <w:tcW w:type="dxa" w:w="850"/>
          </w:tcPr>
          <w:p>
            <w:r/>
            <w:r>
              <w:rPr>
                <w:sz w:val="18"/>
              </w:rPr>
              <w:t>3</w:t>
            </w:r>
          </w:p>
        </w:tc>
        <w:tc>
          <w:tcPr>
            <w:tcW w:type="dxa" w:w="1984"/>
          </w:tcPr>
          <w:p>
            <w:r/>
            <w:r>
              <w:rPr>
                <w:sz w:val="18"/>
              </w:rPr>
            </w:r>
          </w:p>
        </w:tc>
        <w:tc>
          <w:tcPr>
            <w:tcW w:type="dxa" w:w="1417"/>
          </w:tcPr>
          <w:p>
            <w:r/>
            <w:r>
              <w:rPr>
                <w:sz w:val="18"/>
              </w:rPr>
            </w:r>
          </w:p>
        </w:tc>
        <w:tc>
          <w:tcPr>
            <w:tcW w:type="dxa" w:w="1417"/>
          </w:tcPr>
          <w:p>
            <w:r/>
            <w:r>
              <w:rPr>
                <w:sz w:val="18"/>
              </w:rPr>
            </w:r>
          </w:p>
        </w:tc>
        <w:tc>
          <w:tcPr>
            <w:tcW w:type="dxa" w:w="850"/>
          </w:tcPr>
          <w:p>
            <w:r/>
            <w:r>
              <w:rPr>
                <w:sz w:val="18"/>
              </w:rPr>
              <w:t>☐</w:t>
            </w:r>
          </w:p>
        </w:tc>
        <w:tc>
          <w:tcPr>
            <w:tcW w:type="dxa" w:w="1984"/>
          </w:tcPr>
          <w:p>
            <w:r/>
            <w:r>
              <w:rPr>
                <w:sz w:val="18"/>
              </w:rPr>
            </w:r>
          </w:p>
        </w:tc>
      </w:tr>
      <w:tr>
        <w:tc>
          <w:tcPr>
            <w:tcW w:type="dxa" w:w="850"/>
            <w:shd w:fill="F0F0F5"/>
          </w:tcPr>
          <w:p>
            <w:r/>
            <w:r>
              <w:rPr>
                <w:sz w:val="18"/>
              </w:rPr>
              <w:t>4</w:t>
            </w:r>
          </w:p>
        </w:tc>
        <w:tc>
          <w:tcPr>
            <w:tcW w:type="dxa" w:w="1984"/>
            <w:shd w:fill="F0F0F5"/>
          </w:tcPr>
          <w:p>
            <w:r/>
            <w:r>
              <w:rPr>
                <w:sz w:val="18"/>
              </w:rPr>
            </w:r>
          </w:p>
        </w:tc>
        <w:tc>
          <w:tcPr>
            <w:tcW w:type="dxa" w:w="1417"/>
            <w:shd w:fill="F0F0F5"/>
          </w:tcPr>
          <w:p>
            <w:r/>
            <w:r>
              <w:rPr>
                <w:sz w:val="18"/>
              </w:rPr>
            </w:r>
          </w:p>
        </w:tc>
        <w:tc>
          <w:tcPr>
            <w:tcW w:type="dxa" w:w="1417"/>
            <w:shd w:fill="F0F0F5"/>
          </w:tcPr>
          <w:p>
            <w:r/>
            <w:r>
              <w:rPr>
                <w:sz w:val="18"/>
              </w:rPr>
            </w:r>
          </w:p>
        </w:tc>
        <w:tc>
          <w:tcPr>
            <w:tcW w:type="dxa" w:w="850"/>
            <w:shd w:fill="F0F0F5"/>
          </w:tcPr>
          <w:p>
            <w:r/>
            <w:r>
              <w:rPr>
                <w:sz w:val="18"/>
              </w:rPr>
              <w:t>☐</w:t>
            </w:r>
          </w:p>
        </w:tc>
        <w:tc>
          <w:tcPr>
            <w:tcW w:type="dxa" w:w="1984"/>
            <w:shd w:fill="F0F0F5"/>
          </w:tcPr>
          <w:p>
            <w:r/>
            <w:r>
              <w:rPr>
                <w:sz w:val="18"/>
              </w:rPr>
            </w:r>
          </w:p>
        </w:tc>
      </w:tr>
      <w:tr>
        <w:tc>
          <w:tcPr>
            <w:tcW w:type="dxa" w:w="850"/>
          </w:tcPr>
          <w:p>
            <w:r/>
            <w:r>
              <w:rPr>
                <w:sz w:val="18"/>
              </w:rPr>
              <w:t>5</w:t>
            </w:r>
          </w:p>
        </w:tc>
        <w:tc>
          <w:tcPr>
            <w:tcW w:type="dxa" w:w="1984"/>
          </w:tcPr>
          <w:p>
            <w:r/>
            <w:r>
              <w:rPr>
                <w:sz w:val="18"/>
              </w:rPr>
            </w:r>
          </w:p>
        </w:tc>
        <w:tc>
          <w:tcPr>
            <w:tcW w:type="dxa" w:w="1417"/>
          </w:tcPr>
          <w:p>
            <w:r/>
            <w:r>
              <w:rPr>
                <w:sz w:val="18"/>
              </w:rPr>
            </w:r>
          </w:p>
        </w:tc>
        <w:tc>
          <w:tcPr>
            <w:tcW w:type="dxa" w:w="1417"/>
          </w:tcPr>
          <w:p>
            <w:r/>
            <w:r>
              <w:rPr>
                <w:sz w:val="18"/>
              </w:rPr>
            </w:r>
          </w:p>
        </w:tc>
        <w:tc>
          <w:tcPr>
            <w:tcW w:type="dxa" w:w="850"/>
          </w:tcPr>
          <w:p>
            <w:r/>
            <w:r>
              <w:rPr>
                <w:sz w:val="18"/>
              </w:rPr>
              <w:t>☐</w:t>
            </w:r>
          </w:p>
        </w:tc>
        <w:tc>
          <w:tcPr>
            <w:tcW w:type="dxa" w:w="1984"/>
          </w:tcPr>
          <w:p>
            <w:r/>
            <w:r>
              <w:rPr>
                <w:sz w:val="18"/>
              </w:rPr>
            </w:r>
          </w:p>
        </w:tc>
      </w:tr>
      <w:tr>
        <w:tc>
          <w:tcPr>
            <w:tcW w:type="dxa" w:w="850"/>
            <w:shd w:fill="F0F0F5"/>
          </w:tcPr>
          <w:p>
            <w:r/>
            <w:r>
              <w:rPr>
                <w:sz w:val="18"/>
              </w:rPr>
              <w:t>6</w:t>
            </w:r>
          </w:p>
        </w:tc>
        <w:tc>
          <w:tcPr>
            <w:tcW w:type="dxa" w:w="1984"/>
            <w:shd w:fill="F0F0F5"/>
          </w:tcPr>
          <w:p>
            <w:r/>
            <w:r>
              <w:rPr>
                <w:sz w:val="18"/>
              </w:rPr>
            </w:r>
          </w:p>
        </w:tc>
        <w:tc>
          <w:tcPr>
            <w:tcW w:type="dxa" w:w="1417"/>
            <w:shd w:fill="F0F0F5"/>
          </w:tcPr>
          <w:p>
            <w:r/>
            <w:r>
              <w:rPr>
                <w:sz w:val="18"/>
              </w:rPr>
            </w:r>
          </w:p>
        </w:tc>
        <w:tc>
          <w:tcPr>
            <w:tcW w:type="dxa" w:w="1417"/>
            <w:shd w:fill="F0F0F5"/>
          </w:tcPr>
          <w:p>
            <w:r/>
            <w:r>
              <w:rPr>
                <w:sz w:val="18"/>
              </w:rPr>
            </w:r>
          </w:p>
        </w:tc>
        <w:tc>
          <w:tcPr>
            <w:tcW w:type="dxa" w:w="850"/>
            <w:shd w:fill="F0F0F5"/>
          </w:tcPr>
          <w:p>
            <w:r/>
            <w:r>
              <w:rPr>
                <w:sz w:val="18"/>
              </w:rPr>
              <w:t>☐</w:t>
            </w:r>
          </w:p>
        </w:tc>
        <w:tc>
          <w:tcPr>
            <w:tcW w:type="dxa" w:w="1984"/>
            <w:shd w:fill="F0F0F5"/>
          </w:tcPr>
          <w:p>
            <w:r/>
            <w:r>
              <w:rPr>
                <w:sz w:val="18"/>
              </w:rPr>
            </w:r>
          </w:p>
        </w:tc>
      </w:tr>
      <w:tr>
        <w:tc>
          <w:tcPr>
            <w:tcW w:type="dxa" w:w="850"/>
          </w:tcPr>
          <w:p>
            <w:r/>
            <w:r>
              <w:rPr>
                <w:sz w:val="18"/>
              </w:rPr>
              <w:t>7</w:t>
            </w:r>
          </w:p>
        </w:tc>
        <w:tc>
          <w:tcPr>
            <w:tcW w:type="dxa" w:w="1984"/>
          </w:tcPr>
          <w:p>
            <w:r/>
            <w:r>
              <w:rPr>
                <w:sz w:val="18"/>
              </w:rPr>
            </w:r>
          </w:p>
        </w:tc>
        <w:tc>
          <w:tcPr>
            <w:tcW w:type="dxa" w:w="1417"/>
          </w:tcPr>
          <w:p>
            <w:r/>
            <w:r>
              <w:rPr>
                <w:sz w:val="18"/>
              </w:rPr>
            </w:r>
          </w:p>
        </w:tc>
        <w:tc>
          <w:tcPr>
            <w:tcW w:type="dxa" w:w="1417"/>
          </w:tcPr>
          <w:p>
            <w:r/>
            <w:r>
              <w:rPr>
                <w:sz w:val="18"/>
              </w:rPr>
            </w:r>
          </w:p>
        </w:tc>
        <w:tc>
          <w:tcPr>
            <w:tcW w:type="dxa" w:w="850"/>
          </w:tcPr>
          <w:p>
            <w:r/>
            <w:r>
              <w:rPr>
                <w:sz w:val="18"/>
              </w:rPr>
              <w:t>☐</w:t>
            </w:r>
          </w:p>
        </w:tc>
        <w:tc>
          <w:tcPr>
            <w:tcW w:type="dxa" w:w="1984"/>
          </w:tcPr>
          <w:p>
            <w:r/>
            <w:r>
              <w:rPr>
                <w:sz w:val="18"/>
              </w:rPr>
            </w:r>
          </w:p>
        </w:tc>
      </w:tr>
      <w:tr>
        <w:tc>
          <w:tcPr>
            <w:tcW w:type="dxa" w:w="850"/>
            <w:shd w:fill="F0F0F5"/>
          </w:tcPr>
          <w:p>
            <w:r/>
            <w:r>
              <w:rPr>
                <w:sz w:val="18"/>
              </w:rPr>
              <w:t>8</w:t>
            </w:r>
          </w:p>
        </w:tc>
        <w:tc>
          <w:tcPr>
            <w:tcW w:type="dxa" w:w="1984"/>
            <w:shd w:fill="F0F0F5"/>
          </w:tcPr>
          <w:p>
            <w:r/>
            <w:r>
              <w:rPr>
                <w:sz w:val="18"/>
              </w:rPr>
            </w:r>
          </w:p>
        </w:tc>
        <w:tc>
          <w:tcPr>
            <w:tcW w:type="dxa" w:w="1417"/>
            <w:shd w:fill="F0F0F5"/>
          </w:tcPr>
          <w:p>
            <w:r/>
            <w:r>
              <w:rPr>
                <w:sz w:val="18"/>
              </w:rPr>
            </w:r>
          </w:p>
        </w:tc>
        <w:tc>
          <w:tcPr>
            <w:tcW w:type="dxa" w:w="1417"/>
            <w:shd w:fill="F0F0F5"/>
          </w:tcPr>
          <w:p>
            <w:r/>
            <w:r>
              <w:rPr>
                <w:sz w:val="18"/>
              </w:rPr>
            </w:r>
          </w:p>
        </w:tc>
        <w:tc>
          <w:tcPr>
            <w:tcW w:type="dxa" w:w="850"/>
            <w:shd w:fill="F0F0F5"/>
          </w:tcPr>
          <w:p>
            <w:r/>
            <w:r>
              <w:rPr>
                <w:sz w:val="18"/>
              </w:rPr>
              <w:t>☐</w:t>
            </w:r>
          </w:p>
        </w:tc>
        <w:tc>
          <w:tcPr>
            <w:tcW w:type="dxa" w:w="1984"/>
            <w:shd w:fill="F0F0F5"/>
          </w:tcPr>
          <w:p>
            <w:r/>
            <w:r>
              <w:rPr>
                <w:sz w:val="18"/>
              </w:rPr>
            </w:r>
          </w:p>
        </w:tc>
      </w:tr>
      <w:tr>
        <w:tc>
          <w:tcPr>
            <w:tcW w:type="dxa" w:w="850"/>
          </w:tcPr>
          <w:p>
            <w:r/>
            <w:r>
              <w:rPr>
                <w:sz w:val="18"/>
              </w:rPr>
              <w:t>9</w:t>
            </w:r>
          </w:p>
        </w:tc>
        <w:tc>
          <w:tcPr>
            <w:tcW w:type="dxa" w:w="1984"/>
          </w:tcPr>
          <w:p>
            <w:r/>
            <w:r>
              <w:rPr>
                <w:sz w:val="18"/>
              </w:rPr>
            </w:r>
          </w:p>
        </w:tc>
        <w:tc>
          <w:tcPr>
            <w:tcW w:type="dxa" w:w="1417"/>
          </w:tcPr>
          <w:p>
            <w:r/>
            <w:r>
              <w:rPr>
                <w:sz w:val="18"/>
              </w:rPr>
            </w:r>
          </w:p>
        </w:tc>
        <w:tc>
          <w:tcPr>
            <w:tcW w:type="dxa" w:w="1417"/>
          </w:tcPr>
          <w:p>
            <w:r/>
            <w:r>
              <w:rPr>
                <w:sz w:val="18"/>
              </w:rPr>
            </w:r>
          </w:p>
        </w:tc>
        <w:tc>
          <w:tcPr>
            <w:tcW w:type="dxa" w:w="850"/>
          </w:tcPr>
          <w:p>
            <w:r/>
            <w:r>
              <w:rPr>
                <w:sz w:val="18"/>
              </w:rPr>
              <w:t>☐</w:t>
            </w:r>
          </w:p>
        </w:tc>
        <w:tc>
          <w:tcPr>
            <w:tcW w:type="dxa" w:w="1984"/>
          </w:tcPr>
          <w:p>
            <w:r/>
            <w:r>
              <w:rPr>
                <w:sz w:val="18"/>
              </w:rPr>
            </w:r>
          </w:p>
        </w:tc>
      </w:tr>
      <w:tr>
        <w:tc>
          <w:tcPr>
            <w:tcW w:type="dxa" w:w="850"/>
            <w:shd w:fill="F0F0F5"/>
          </w:tcPr>
          <w:p>
            <w:r/>
            <w:r>
              <w:rPr>
                <w:sz w:val="18"/>
              </w:rPr>
              <w:t>10</w:t>
            </w:r>
          </w:p>
        </w:tc>
        <w:tc>
          <w:tcPr>
            <w:tcW w:type="dxa" w:w="1984"/>
            <w:shd w:fill="F0F0F5"/>
          </w:tcPr>
          <w:p>
            <w:r/>
            <w:r>
              <w:rPr>
                <w:sz w:val="18"/>
              </w:rPr>
            </w:r>
          </w:p>
        </w:tc>
        <w:tc>
          <w:tcPr>
            <w:tcW w:type="dxa" w:w="1417"/>
            <w:shd w:fill="F0F0F5"/>
          </w:tcPr>
          <w:p>
            <w:r/>
            <w:r>
              <w:rPr>
                <w:sz w:val="18"/>
              </w:rPr>
            </w:r>
          </w:p>
        </w:tc>
        <w:tc>
          <w:tcPr>
            <w:tcW w:type="dxa" w:w="1417"/>
            <w:shd w:fill="F0F0F5"/>
          </w:tcPr>
          <w:p>
            <w:r/>
            <w:r>
              <w:rPr>
                <w:sz w:val="18"/>
              </w:rPr>
            </w:r>
          </w:p>
        </w:tc>
        <w:tc>
          <w:tcPr>
            <w:tcW w:type="dxa" w:w="850"/>
            <w:shd w:fill="F0F0F5"/>
          </w:tcPr>
          <w:p>
            <w:r/>
            <w:r>
              <w:rPr>
                <w:sz w:val="18"/>
              </w:rPr>
              <w:t>☐</w:t>
            </w:r>
          </w:p>
        </w:tc>
        <w:tc>
          <w:tcPr>
            <w:tcW w:type="dxa" w:w="1984"/>
            <w:shd w:fill="F0F0F5"/>
          </w:tcPr>
          <w:p>
            <w:r/>
            <w:r>
              <w:rPr>
                <w:sz w:val="18"/>
              </w:rPr>
            </w:r>
          </w:p>
        </w:tc>
      </w:tr>
    </w:tbl>
    <w:p/>
    <w:p>
      <w:r>
        <w:rPr>
          <w:b/>
          <w:color w:val="1A1A2E"/>
          <w:sz w:val="21"/>
        </w:rPr>
        <w:t>Session Roles — Who Does What During Recording</w:t>
      </w:r>
    </w:p>
    <w:tbl>
      <w:tblPr>
        <w:tblStyle w:val="TableGrid"/>
        <w:tblW w:type="auto" w:w="0"/>
        <w:jc w:val="center"/>
        <w:tblLook w:firstColumn="1" w:firstRow="1" w:lastColumn="0" w:lastRow="0" w:noHBand="0" w:noVBand="1" w:val="04A0"/>
      </w:tblPr>
      <w:tblGrid>
        <w:gridCol w:w="4703"/>
        <w:gridCol w:w="4703"/>
      </w:tblGrid>
      <w:tr>
        <w:tc>
          <w:tcPr>
            <w:tcW w:type="dxa" w:w="1984"/>
            <w:shd w:fill="1A1A2E"/>
          </w:tcPr>
          <w:p>
            <w:pPr>
              <w:jc w:val="center"/>
            </w:pPr>
            <w:r/>
            <w:r>
              <w:rPr>
                <w:b/>
                <w:color w:val="FFFFFF"/>
                <w:sz w:val="18"/>
              </w:rPr>
              <w:t>Role</w:t>
            </w:r>
          </w:p>
        </w:tc>
        <w:tc>
          <w:tcPr>
            <w:tcW w:type="dxa" w:w="6803"/>
            <w:shd w:fill="1A1A2E"/>
          </w:tcPr>
          <w:p>
            <w:pPr>
              <w:jc w:val="center"/>
            </w:pPr>
            <w:r/>
            <w:r>
              <w:rPr>
                <w:b/>
                <w:color w:val="FFFFFF"/>
                <w:sz w:val="18"/>
              </w:rPr>
              <w:t>Responsibility</w:t>
            </w:r>
          </w:p>
        </w:tc>
      </w:tr>
      <w:tr>
        <w:tc>
          <w:tcPr>
            <w:tcW w:type="dxa" w:w="1984"/>
          </w:tcPr>
          <w:p>
            <w:r/>
            <w:r>
              <w:rPr>
                <w:sz w:val="18"/>
              </w:rPr>
              <w:t>Recording Producer</w:t>
            </w:r>
          </w:p>
        </w:tc>
        <w:tc>
          <w:tcPr>
            <w:tcW w:type="dxa" w:w="6803"/>
          </w:tcPr>
          <w:p>
            <w:r/>
            <w:r>
              <w:rPr>
                <w:sz w:val="18"/>
              </w:rPr>
              <w:t>Runs the room, calls takes, speaks to conductor/soloist, marks keepers</w:t>
            </w:r>
          </w:p>
        </w:tc>
      </w:tr>
      <w:tr>
        <w:tc>
          <w:tcPr>
            <w:tcW w:type="dxa" w:w="1984"/>
            <w:shd w:fill="F0F0F5"/>
          </w:tcPr>
          <w:p>
            <w:r/>
            <w:r>
              <w:rPr>
                <w:sz w:val="18"/>
              </w:rPr>
              <w:t>Recording Engineer</w:t>
            </w:r>
          </w:p>
        </w:tc>
        <w:tc>
          <w:tcPr>
            <w:tcW w:type="dxa" w:w="6803"/>
            <w:shd w:fill="F0F0F5"/>
          </w:tcPr>
          <w:p>
            <w:r/>
            <w:r>
              <w:rPr>
                <w:sz w:val="18"/>
              </w:rPr>
              <w:t>Operates DAW, manages levels, monitors input, tracks timecode</w:t>
            </w:r>
          </w:p>
        </w:tc>
      </w:tr>
      <w:tr>
        <w:tc>
          <w:tcPr>
            <w:tcW w:type="dxa" w:w="1984"/>
          </w:tcPr>
          <w:p>
            <w:r/>
            <w:r>
              <w:rPr>
                <w:sz w:val="18"/>
              </w:rPr>
              <w:t>Assistant Engineer</w:t>
            </w:r>
          </w:p>
        </w:tc>
        <w:tc>
          <w:tcPr>
            <w:tcW w:type="dxa" w:w="6803"/>
          </w:tcPr>
          <w:p>
            <w:r/>
            <w:r>
              <w:rPr>
                <w:sz w:val="18"/>
              </w:rPr>
              <w:t>Cable management, mic adjustments, talkback, log sheets</w:t>
            </w:r>
          </w:p>
        </w:tc>
      </w:tr>
      <w:tr>
        <w:tc>
          <w:tcPr>
            <w:tcW w:type="dxa" w:w="1984"/>
            <w:shd w:fill="F0F0F5"/>
          </w:tcPr>
          <w:p>
            <w:r/>
            <w:r>
              <w:rPr>
                <w:sz w:val="18"/>
              </w:rPr>
              <w:t>Video Director</w:t>
            </w:r>
          </w:p>
        </w:tc>
        <w:tc>
          <w:tcPr>
            <w:tcW w:type="dxa" w:w="6803"/>
            <w:shd w:fill="F0F0F5"/>
          </w:tcPr>
          <w:p>
            <w:r/>
            <w:r>
              <w:rPr>
                <w:sz w:val="18"/>
              </w:rPr>
              <w:t>Camera switching/recording, sync verification, shot logging</w:t>
            </w:r>
          </w:p>
        </w:tc>
      </w:tr>
      <w:tr>
        <w:tc>
          <w:tcPr>
            <w:tcW w:type="dxa" w:w="1984"/>
          </w:tcPr>
          <w:p>
            <w:r/>
            <w:r>
              <w:rPr>
                <w:sz w:val="18"/>
              </w:rPr>
              <w:t>Conductor</w:t>
            </w:r>
          </w:p>
        </w:tc>
        <w:tc>
          <w:tcPr>
            <w:tcW w:type="dxa" w:w="6803"/>
          </w:tcPr>
          <w:p>
            <w:r/>
            <w:r>
              <w:rPr>
                <w:sz w:val="18"/>
              </w:rPr>
              <w:t>Musical direction, tempo, cueing orchestra, take feedback</w:t>
            </w:r>
          </w:p>
        </w:tc>
      </w:tr>
      <w:tr>
        <w:tc>
          <w:tcPr>
            <w:tcW w:type="dxa" w:w="1984"/>
            <w:shd w:fill="F0F0F5"/>
          </w:tcPr>
          <w:p>
            <w:r/>
            <w:r>
              <w:rPr>
                <w:sz w:val="18"/>
              </w:rPr>
              <w:t>Soloist</w:t>
            </w:r>
          </w:p>
        </w:tc>
        <w:tc>
          <w:tcPr>
            <w:tcW w:type="dxa" w:w="6803"/>
            <w:shd w:fill="F0F0F5"/>
          </w:tcPr>
          <w:p>
            <w:r/>
            <w:r>
              <w:rPr>
                <w:sz w:val="18"/>
              </w:rPr>
              <w:t>Performance, take feedback, retake requests</w:t>
            </w:r>
          </w:p>
        </w:tc>
      </w:tr>
      <w:tr>
        <w:tc>
          <w:tcPr>
            <w:tcW w:type="dxa" w:w="1984"/>
          </w:tcPr>
          <w:p>
            <w:r/>
            <w:r>
              <w:rPr>
                <w:sz w:val="18"/>
              </w:rPr>
              <w:t>Orchestra Manager</w:t>
            </w:r>
          </w:p>
        </w:tc>
        <w:tc>
          <w:tcPr>
            <w:tcW w:type="dxa" w:w="6803"/>
          </w:tcPr>
          <w:p>
            <w:r/>
            <w:r>
              <w:rPr>
                <w:sz w:val="18"/>
              </w:rPr>
              <w:t>Musician welfare, break enforcement, overtime tracking</w:t>
            </w:r>
          </w:p>
        </w:tc>
      </w:tr>
      <w:tr>
        <w:tc>
          <w:tcPr>
            <w:tcW w:type="dxa" w:w="1984"/>
            <w:shd w:fill="F0F0F5"/>
          </w:tcPr>
          <w:p>
            <w:r/>
            <w:r>
              <w:rPr>
                <w:sz w:val="18"/>
              </w:rPr>
              <w:t>Librarian</w:t>
            </w:r>
          </w:p>
        </w:tc>
        <w:tc>
          <w:tcPr>
            <w:tcW w:type="dxa" w:w="6803"/>
            <w:shd w:fill="F0F0F5"/>
          </w:tcPr>
          <w:p>
            <w:r/>
            <w:r>
              <w:rPr>
                <w:sz w:val="18"/>
              </w:rPr>
              <w:t>Score copies, page turns, part corrections on the fly</w:t>
            </w:r>
          </w:p>
        </w:tc>
      </w:tr>
      <w:tr>
        <w:tc>
          <w:tcPr>
            <w:tcW w:type="dxa" w:w="1984"/>
          </w:tcPr>
          <w:p>
            <w:r/>
            <w:r>
              <w:rPr>
                <w:sz w:val="18"/>
              </w:rPr>
              <w:t>Stage Manager</w:t>
            </w:r>
          </w:p>
        </w:tc>
        <w:tc>
          <w:tcPr>
            <w:tcW w:type="dxa" w:w="6803"/>
          </w:tcPr>
          <w:p>
            <w:r/>
            <w:r>
              <w:rPr>
                <w:sz w:val="18"/>
              </w:rPr>
              <w:t>Stage changes, musician entry/exit, green room</w:t>
            </w:r>
          </w:p>
        </w:tc>
      </w:tr>
    </w:tbl>
    <w:p/>
    <w:p>
      <w:r>
        <w:rPr>
          <w:b/>
          <w:color w:val="1A1A2E"/>
          <w:sz w:val="21"/>
        </w:rPr>
        <w:t>Take Marking Convention</w:t>
      </w:r>
    </w:p>
    <w:p>
      <w:pPr>
        <w:ind w:left="283"/>
      </w:pPr>
      <w:r>
        <w:rPr>
          <w:rFonts w:ascii="Courier New" w:hAnsi="Courier New"/>
          <w:sz w:val="18"/>
        </w:rPr>
        <w:t>KEEPER  — green highlighter on log sheet, green tape on DAW session</w:t>
        <w:br/>
        <w:t>MAYBE   — yellow, needs comparison in patching</w:t>
        <w:br/>
        <w:t>REJECT  — red, technical or performance issue</w:t>
        <w:br/>
        <w:t>PATCH   — blue, good performance but needs patch from another take</w:t>
        <w:br/>
        <w:t>PROBLEM — circled red, note why</w:t>
      </w:r>
    </w:p>
    <w:p>
      <w:r>
        <w:rPr>
          <w:b/>
          <w:color w:val="1A1A2E"/>
          <w:sz w:val="21"/>
        </w:rPr>
        <w:t>End-of-Day Routine</w:t>
      </w:r>
    </w:p>
    <w:p>
      <w:r>
        <w:rPr>
          <w:sz w:val="20"/>
        </w:rPr>
        <w:t>☐  Daily session log reviewed and filed</w:t>
      </w:r>
    </w:p>
    <w:p>
      <w:r>
        <w:rPr>
          <w:sz w:val="20"/>
        </w:rPr>
        <w:t>☐  Backup drives swapped / verified</w:t>
      </w:r>
    </w:p>
    <w:p>
      <w:r>
        <w:rPr>
          <w:sz w:val="20"/>
        </w:rPr>
        <w:t>☐  Next day's session plan confirmed with conductor + soloist</w:t>
      </w:r>
    </w:p>
    <w:p>
      <w:r>
        <w:rPr>
          <w:sz w:val="20"/>
        </w:rPr>
        <w:t>☐  Equipment powered down properly (or left on if overnight)</w:t>
      </w:r>
    </w:p>
    <w:p>
      <w:r>
        <w:rPr>
          <w:sz w:val="20"/>
        </w:rPr>
        <w:t>☐  Cameras/media backed up</w:t>
      </w:r>
    </w:p>
    <w:p>
      <w:r>
        <w:rPr>
          <w:sz w:val="20"/>
        </w:rPr>
        <w:t>☐  Clock signed (union)</w:t>
      </w:r>
    </w:p>
    <w:p>
      <w:r>
        <w:rPr>
          <w:sz w:val="20"/>
        </w:rPr>
        <w:t>☐  Tomorrow's call time confirmed and posted</w:t>
      </w:r>
    </w:p>
    <w:p>
      <w:r>
        <w:br w:type="page"/>
      </w:r>
    </w:p>
    <w:p>
      <w:pPr>
        <w:pStyle w:val="Heading2"/>
      </w:pPr>
      <w:r>
        <w:t>8. Video Adjustment</w:t>
      </w:r>
    </w:p>
    <w:p>
      <w:r>
        <w:rPr>
          <w:b/>
          <w:sz w:val="21"/>
        </w:rPr>
        <w:t xml:space="preserve">Goal: </w:t>
      </w:r>
      <w:r>
        <w:rPr>
          <w:sz w:val="21"/>
        </w:rPr>
        <w:t>Position people, chairs, and microphones for optimal video composition without compromising audio quality.</w:t>
      </w:r>
    </w:p>
    <w:p>
      <w:r>
        <w:rPr>
          <w:b/>
          <w:sz w:val="21"/>
        </w:rPr>
        <w:t xml:space="preserve">Logic: </w:t>
      </w:r>
      <w:r>
        <w:rPr>
          <w:sz w:val="21"/>
        </w:rPr>
        <w:t>Video and audio have competing needs. Audio wants mics close and visible; video wants them gone. Chairs that work for audio balance may block camera sightlines. This section captures the compromises and ensures every position is intentional and approved.</w:t>
      </w:r>
    </w:p>
    <w:p>
      <w:r>
        <w:rPr>
          <w:b/>
          <w:color w:val="1A1A2E"/>
          <w:sz w:val="21"/>
        </w:rPr>
        <w:t>People Positioning — Camera Map</w:t>
      </w:r>
    </w:p>
    <w:p>
      <w:pPr>
        <w:ind w:left="283"/>
      </w:pPr>
      <w:r>
        <w:rPr>
          <w:rFonts w:ascii="Courier New" w:hAnsi="Courier New"/>
          <w:sz w:val="16"/>
        </w:rPr>
        <w:t xml:space="preserve">                          [CONDUCTOR]</w:t>
        <w:br/>
        <w:t xml:space="preserve">                              |</w:t>
        <w:br/>
        <w:t xml:space="preserve">                     [SOLOIST — centered]</w:t>
        <w:br/>
        <w:t xml:space="preserve">                              |</w:t>
        <w:br/>
        <w:t xml:space="preserve">   ┌──────────────┐──────────┼──────────┐──────────────┐</w:t>
        <w:br/>
        <w:t xml:space="preserve">   │   Vln I      │   Vln II  │  Vla     │   Vc         │</w:t>
        <w:br/>
        <w:t xml:space="preserve">   │ Cam A (wide) │   Cam B   │  Cam C   │  Cam D (flank)│</w:t>
        <w:br/>
        <w:t xml:space="preserve">   └──────────────┴──────────┴──────────┴──────────────┘</w:t>
        <w:br/>
        <w:br/>
        <w:t>Key:</w:t>
        <w:br/>
        <w:t>WIDE   — full stage + conductor</w:t>
        <w:br/>
        <w:t>SOLO   — soloist close-up, 45° from conductor side</w:t>
        <w:br/>
        <w:t>COND   — conductor face, behind-orchestra angle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1A1A2E"/>
          </w:tcPr>
          <w:p>
            <w:pPr>
              <w:jc w:val="center"/>
            </w:pPr>
            <w:r/>
            <w:r>
              <w:rPr>
                <w:b/>
                <w:color w:val="FFFFFF"/>
                <w:sz w:val="18"/>
              </w:rPr>
              <w:t>Camera</w:t>
            </w:r>
          </w:p>
        </w:tc>
        <w:tc>
          <w:tcPr>
            <w:tcW w:type="dxa" w:w="1417"/>
            <w:shd w:fill="1A1A2E"/>
          </w:tcPr>
          <w:p>
            <w:pPr>
              <w:jc w:val="center"/>
            </w:pPr>
            <w:r/>
            <w:r>
              <w:rPr>
                <w:b/>
                <w:color w:val="FFFFFF"/>
                <w:sz w:val="18"/>
              </w:rPr>
              <w:t>Shot</w:t>
            </w:r>
          </w:p>
        </w:tc>
        <w:tc>
          <w:tcPr>
            <w:tcW w:type="dxa" w:w="1701"/>
            <w:shd w:fill="1A1A2E"/>
          </w:tcPr>
          <w:p>
            <w:pPr>
              <w:jc w:val="center"/>
            </w:pPr>
            <w:r/>
            <w:r>
              <w:rPr>
                <w:b/>
                <w:color w:val="FFFFFF"/>
                <w:sz w:val="18"/>
              </w:rPr>
              <w:t>Lens</w:t>
            </w:r>
          </w:p>
        </w:tc>
        <w:tc>
          <w:tcPr>
            <w:tcW w:type="dxa" w:w="1984"/>
            <w:shd w:fill="1A1A2E"/>
          </w:tcPr>
          <w:p>
            <w:pPr>
              <w:jc w:val="center"/>
            </w:pPr>
            <w:r/>
            <w:r>
              <w:rPr>
                <w:b/>
                <w:color w:val="FFFFFF"/>
                <w:sz w:val="18"/>
              </w:rPr>
              <w:t>Position</w:t>
            </w:r>
          </w:p>
        </w:tc>
        <w:tc>
          <w:tcPr>
            <w:tcW w:type="dxa" w:w="1701"/>
            <w:shd w:fill="1A1A2E"/>
          </w:tcPr>
          <w:p>
            <w:pPr>
              <w:jc w:val="center"/>
            </w:pPr>
            <w:r/>
            <w:r>
              <w:rPr>
                <w:b/>
                <w:color w:val="FFFFFF"/>
                <w:sz w:val="18"/>
              </w:rPr>
              <w:t>Notes</w:t>
            </w:r>
          </w:p>
        </w:tc>
      </w:tr>
      <w:tr>
        <w:tc>
          <w:tcPr>
            <w:tcW w:type="dxa" w:w="1701"/>
          </w:tcPr>
          <w:p>
            <w:r/>
            <w:r>
              <w:rPr>
                <w:sz w:val="18"/>
              </w:rPr>
              <w:t>Cam A (Wide)</w:t>
            </w:r>
          </w:p>
        </w:tc>
        <w:tc>
          <w:tcPr>
            <w:tcW w:type="dxa" w:w="1417"/>
          </w:tcPr>
          <w:p>
            <w:r/>
            <w:r>
              <w:rPr>
                <w:sz w:val="18"/>
              </w:rPr>
              <w:t>Full stage</w:t>
            </w:r>
          </w:p>
        </w:tc>
        <w:tc>
          <w:tcPr>
            <w:tcW w:type="dxa" w:w="1701"/>
          </w:tcPr>
          <w:p>
            <w:r/>
            <w:r>
              <w:rPr>
                <w:sz w:val="18"/>
              </w:rPr>
              <w:t>__________________</w:t>
            </w:r>
          </w:p>
        </w:tc>
        <w:tc>
          <w:tcPr>
            <w:tcW w:type="dxa" w:w="1984"/>
          </w:tcPr>
          <w:p>
            <w:r/>
            <w:r>
              <w:rPr>
                <w:sz w:val="18"/>
              </w:rPr>
              <w:t>__________________</w:t>
            </w:r>
          </w:p>
        </w:tc>
        <w:tc>
          <w:tcPr>
            <w:tcW w:type="dxa" w:w="1701"/>
          </w:tcPr>
          <w:p>
            <w:r/>
            <w:r>
              <w:rPr>
                <w:sz w:val="18"/>
              </w:rPr>
            </w:r>
          </w:p>
        </w:tc>
      </w:tr>
      <w:tr>
        <w:tc>
          <w:tcPr>
            <w:tcW w:type="dxa" w:w="1701"/>
            <w:shd w:fill="F0F0F5"/>
          </w:tcPr>
          <w:p>
            <w:r/>
            <w:r>
              <w:rPr>
                <w:sz w:val="18"/>
              </w:rPr>
              <w:t>Cam B (Solo)</w:t>
            </w:r>
          </w:p>
        </w:tc>
        <w:tc>
          <w:tcPr>
            <w:tcW w:type="dxa" w:w="1417"/>
            <w:shd w:fill="F0F0F5"/>
          </w:tcPr>
          <w:p>
            <w:r/>
            <w:r>
              <w:rPr>
                <w:sz w:val="18"/>
              </w:rPr>
              <w:t>Soloist close</w:t>
            </w:r>
          </w:p>
        </w:tc>
        <w:tc>
          <w:tcPr>
            <w:tcW w:type="dxa" w:w="1701"/>
            <w:shd w:fill="F0F0F5"/>
          </w:tcPr>
          <w:p>
            <w:r/>
            <w:r>
              <w:rPr>
                <w:sz w:val="18"/>
              </w:rPr>
              <w:t>__________________</w:t>
            </w:r>
          </w:p>
        </w:tc>
        <w:tc>
          <w:tcPr>
            <w:tcW w:type="dxa" w:w="1984"/>
            <w:shd w:fill="F0F0F5"/>
          </w:tcPr>
          <w:p>
            <w:r/>
            <w:r>
              <w:rPr>
                <w:sz w:val="18"/>
              </w:rPr>
              <w:t>__________________</w:t>
            </w:r>
          </w:p>
        </w:tc>
        <w:tc>
          <w:tcPr>
            <w:tcW w:type="dxa" w:w="1701"/>
            <w:shd w:fill="F0F0F5"/>
          </w:tcPr>
          <w:p>
            <w:r/>
            <w:r>
              <w:rPr>
                <w:sz w:val="18"/>
              </w:rPr>
            </w:r>
          </w:p>
        </w:tc>
      </w:tr>
      <w:tr>
        <w:tc>
          <w:tcPr>
            <w:tcW w:type="dxa" w:w="1701"/>
          </w:tcPr>
          <w:p>
            <w:r/>
            <w:r>
              <w:rPr>
                <w:sz w:val="18"/>
              </w:rPr>
              <w:t>Cam C (Cond)</w:t>
            </w:r>
          </w:p>
        </w:tc>
        <w:tc>
          <w:tcPr>
            <w:tcW w:type="dxa" w:w="1417"/>
          </w:tcPr>
          <w:p>
            <w:r/>
            <w:r>
              <w:rPr>
                <w:sz w:val="18"/>
              </w:rPr>
              <w:t>Conductor</w:t>
            </w:r>
          </w:p>
        </w:tc>
        <w:tc>
          <w:tcPr>
            <w:tcW w:type="dxa" w:w="1701"/>
          </w:tcPr>
          <w:p>
            <w:r/>
            <w:r>
              <w:rPr>
                <w:sz w:val="18"/>
              </w:rPr>
              <w:t>__________________</w:t>
            </w:r>
          </w:p>
        </w:tc>
        <w:tc>
          <w:tcPr>
            <w:tcW w:type="dxa" w:w="1984"/>
          </w:tcPr>
          <w:p>
            <w:r/>
            <w:r>
              <w:rPr>
                <w:sz w:val="18"/>
              </w:rPr>
              <w:t>__________________</w:t>
            </w:r>
          </w:p>
        </w:tc>
        <w:tc>
          <w:tcPr>
            <w:tcW w:type="dxa" w:w="1701"/>
          </w:tcPr>
          <w:p>
            <w:r/>
            <w:r>
              <w:rPr>
                <w:sz w:val="18"/>
              </w:rPr>
            </w:r>
          </w:p>
        </w:tc>
      </w:tr>
      <w:tr>
        <w:tc>
          <w:tcPr>
            <w:tcW w:type="dxa" w:w="1701"/>
            <w:shd w:fill="F0F0F5"/>
          </w:tcPr>
          <w:p>
            <w:r/>
            <w:r>
              <w:rPr>
                <w:sz w:val="18"/>
              </w:rPr>
              <w:t>Cam D (Flank)</w:t>
            </w:r>
          </w:p>
        </w:tc>
        <w:tc>
          <w:tcPr>
            <w:tcW w:type="dxa" w:w="1417"/>
            <w:shd w:fill="F0F0F5"/>
          </w:tcPr>
          <w:p>
            <w:r/>
            <w:r>
              <w:rPr>
                <w:sz w:val="18"/>
              </w:rPr>
              <w:t>Strings/LH side</w:t>
            </w:r>
          </w:p>
        </w:tc>
        <w:tc>
          <w:tcPr>
            <w:tcW w:type="dxa" w:w="1701"/>
            <w:shd w:fill="F0F0F5"/>
          </w:tcPr>
          <w:p>
            <w:r/>
            <w:r>
              <w:rPr>
                <w:sz w:val="18"/>
              </w:rPr>
              <w:t>__________________</w:t>
            </w:r>
          </w:p>
        </w:tc>
        <w:tc>
          <w:tcPr>
            <w:tcW w:type="dxa" w:w="1984"/>
            <w:shd w:fill="F0F0F5"/>
          </w:tcPr>
          <w:p>
            <w:r/>
            <w:r>
              <w:rPr>
                <w:sz w:val="18"/>
              </w:rPr>
              <w:t>__________________</w:t>
            </w:r>
          </w:p>
        </w:tc>
        <w:tc>
          <w:tcPr>
            <w:tcW w:type="dxa" w:w="1701"/>
            <w:shd w:fill="F0F0F5"/>
          </w:tcPr>
          <w:p>
            <w:r/>
            <w:r>
              <w:rPr>
                <w:sz w:val="18"/>
              </w:rPr>
            </w:r>
          </w:p>
        </w:tc>
      </w:tr>
      <w:tr>
        <w:tc>
          <w:tcPr>
            <w:tcW w:type="dxa" w:w="1701"/>
          </w:tcPr>
          <w:p>
            <w:r/>
            <w:r>
              <w:rPr>
                <w:sz w:val="18"/>
              </w:rPr>
              <w:t>Cam E (Optional)</w:t>
            </w:r>
          </w:p>
        </w:tc>
        <w:tc>
          <w:tcPr>
            <w:tcW w:type="dxa" w:w="1417"/>
          </w:tcPr>
          <w:p>
            <w:r/>
            <w:r>
              <w:rPr>
                <w:sz w:val="18"/>
              </w:rPr>
              <w:t>Winds/Brass</w:t>
            </w:r>
          </w:p>
        </w:tc>
        <w:tc>
          <w:tcPr>
            <w:tcW w:type="dxa" w:w="1701"/>
          </w:tcPr>
          <w:p>
            <w:r/>
            <w:r>
              <w:rPr>
                <w:sz w:val="18"/>
              </w:rPr>
              <w:t>__________________</w:t>
            </w:r>
          </w:p>
        </w:tc>
        <w:tc>
          <w:tcPr>
            <w:tcW w:type="dxa" w:w="1984"/>
          </w:tcPr>
          <w:p>
            <w:r/>
            <w:r>
              <w:rPr>
                <w:sz w:val="18"/>
              </w:rPr>
              <w:t>__________________</w:t>
            </w:r>
          </w:p>
        </w:tc>
        <w:tc>
          <w:tcPr>
            <w:tcW w:type="dxa" w:w="1701"/>
          </w:tcPr>
          <w:p>
            <w:r/>
            <w:r>
              <w:rPr>
                <w:sz w:val="18"/>
              </w:rPr>
            </w:r>
          </w:p>
        </w:tc>
      </w:tr>
    </w:tbl>
    <w:p/>
    <w:p>
      <w:r>
        <w:rPr>
          <w:b/>
          <w:color w:val="1A1A2E"/>
          <w:sz w:val="21"/>
        </w:rPr>
        <w:t>Chair Adjustment for Camera Sightlines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A1A2E"/>
          </w:tcPr>
          <w:p>
            <w:pPr>
              <w:jc w:val="center"/>
            </w:pPr>
            <w:r/>
            <w:r>
              <w:rPr>
                <w:b/>
                <w:color w:val="FFFFFF"/>
                <w:sz w:val="18"/>
              </w:rPr>
              <w:t>Section</w:t>
            </w:r>
          </w:p>
        </w:tc>
        <w:tc>
          <w:tcPr>
            <w:tcW w:type="dxa" w:w="2268"/>
            <w:shd w:fill="1A1A2E"/>
          </w:tcPr>
          <w:p>
            <w:pPr>
              <w:jc w:val="center"/>
            </w:pPr>
            <w:r/>
            <w:r>
              <w:rPr>
                <w:b/>
                <w:color w:val="FFFFFF"/>
                <w:sz w:val="18"/>
              </w:rPr>
              <w:t>Sightline Issue</w:t>
            </w:r>
          </w:p>
        </w:tc>
        <w:tc>
          <w:tcPr>
            <w:tcW w:type="dxa" w:w="1984"/>
            <w:shd w:fill="1A1A2E"/>
          </w:tcPr>
          <w:p>
            <w:pPr>
              <w:jc w:val="center"/>
            </w:pPr>
            <w:r/>
            <w:r>
              <w:rPr>
                <w:b/>
                <w:color w:val="FFFFFF"/>
                <w:sz w:val="18"/>
              </w:rPr>
              <w:t>Adjustment</w:t>
            </w:r>
          </w:p>
        </w:tc>
        <w:tc>
          <w:tcPr>
            <w:tcW w:type="dxa" w:w="1984"/>
            <w:shd w:fill="1A1A2E"/>
          </w:tcPr>
          <w:p>
            <w:pPr>
              <w:jc w:val="center"/>
            </w:pPr>
            <w:r/>
            <w:r>
              <w:rPr>
                <w:b/>
                <w:color w:val="FFFFFF"/>
                <w:sz w:val="18"/>
              </w:rPr>
              <w:t>Approved By</w:t>
            </w:r>
          </w:p>
        </w:tc>
      </w:tr>
      <w:tr>
        <w:tc>
          <w:tcPr>
            <w:tcW w:type="dxa" w:w="1701"/>
          </w:tcPr>
          <w:p>
            <w:r/>
            <w:r>
              <w:rPr>
                <w:sz w:val="18"/>
              </w:rPr>
              <w:t>Vln I (outside)</w:t>
            </w:r>
          </w:p>
        </w:tc>
        <w:tc>
          <w:tcPr>
            <w:tcW w:type="dxa" w:w="2268"/>
          </w:tcPr>
          <w:p>
            <w:r/>
            <w:r>
              <w:rPr>
                <w:sz w:val="18"/>
              </w:rPr>
              <w:t>Blocks soloist</w:t>
            </w:r>
          </w:p>
        </w:tc>
        <w:tc>
          <w:tcPr>
            <w:tcW w:type="dxa" w:w="1984"/>
          </w:tcPr>
          <w:p>
            <w:r/>
            <w:r>
              <w:rPr>
                <w:sz w:val="18"/>
              </w:rPr>
              <w:t>Shift 15cm right</w:t>
            </w:r>
          </w:p>
        </w:tc>
        <w:tc>
          <w:tcPr>
            <w:tcW w:type="dxa" w:w="1984"/>
          </w:tcPr>
          <w:p>
            <w:r/>
            <w:r>
              <w:rPr>
                <w:sz w:val="18"/>
              </w:rPr>
            </w:r>
          </w:p>
        </w:tc>
      </w:tr>
      <w:tr>
        <w:tc>
          <w:tcPr>
            <w:tcW w:type="dxa" w:w="1701"/>
            <w:shd w:fill="F0F0F5"/>
          </w:tcPr>
          <w:p>
            <w:r/>
            <w:r>
              <w:rPr>
                <w:sz w:val="18"/>
              </w:rPr>
              <w:t>Vln II (inside)</w:t>
            </w:r>
          </w:p>
        </w:tc>
        <w:tc>
          <w:tcPr>
            <w:tcW w:type="dxa" w:w="2268"/>
            <w:shd w:fill="F0F0F5"/>
          </w:tcPr>
          <w:p>
            <w:r/>
            <w:r>
              <w:rPr>
                <w:sz w:val="18"/>
              </w:rPr>
              <w:t>Blocks conductor angle</w:t>
            </w:r>
          </w:p>
        </w:tc>
        <w:tc>
          <w:tcPr>
            <w:tcW w:type="dxa" w:w="1984"/>
            <w:shd w:fill="F0F0F5"/>
          </w:tcPr>
          <w:p>
            <w:r/>
            <w:r>
              <w:rPr>
                <w:sz w:val="18"/>
              </w:rPr>
              <w:t>Lower riser or shift</w:t>
            </w:r>
          </w:p>
        </w:tc>
        <w:tc>
          <w:tcPr>
            <w:tcW w:type="dxa" w:w="1984"/>
            <w:shd w:fill="F0F0F5"/>
          </w:tcPr>
          <w:p>
            <w:r/>
            <w:r>
              <w:rPr>
                <w:sz w:val="18"/>
              </w:rPr>
            </w:r>
          </w:p>
        </w:tc>
      </w:tr>
      <w:tr>
        <w:tc>
          <w:tcPr>
            <w:tcW w:type="dxa" w:w="1701"/>
          </w:tcPr>
          <w:p>
            <w:r/>
            <w:r>
              <w:rPr>
                <w:sz w:val="18"/>
              </w:rPr>
              <w:t>Harp</w:t>
            </w:r>
          </w:p>
        </w:tc>
        <w:tc>
          <w:tcPr>
            <w:tcW w:type="dxa" w:w="2268"/>
          </w:tcPr>
          <w:p>
            <w:r/>
            <w:r>
              <w:rPr>
                <w:sz w:val="18"/>
              </w:rPr>
              <w:t>Reflection in solo cam</w:t>
            </w:r>
          </w:p>
        </w:tc>
        <w:tc>
          <w:tcPr>
            <w:tcW w:type="dxa" w:w="1984"/>
          </w:tcPr>
          <w:p>
            <w:r/>
            <w:r>
              <w:rPr>
                <w:sz w:val="18"/>
              </w:rPr>
              <w:t>Rotate 10°</w:t>
            </w:r>
          </w:p>
        </w:tc>
        <w:tc>
          <w:tcPr>
            <w:tcW w:type="dxa" w:w="1984"/>
          </w:tcPr>
          <w:p>
            <w:r/>
            <w:r>
              <w:rPr>
                <w:sz w:val="18"/>
              </w:rPr>
            </w:r>
          </w:p>
        </w:tc>
      </w:tr>
      <w:tr>
        <w:tc>
          <w:tcPr>
            <w:tcW w:type="dxa" w:w="1701"/>
            <w:shd w:fill="F0F0F5"/>
          </w:tcPr>
          <w:p>
            <w:r/>
            <w:r>
              <w:rPr>
                <w:sz w:val="18"/>
              </w:rPr>
              <w:t>Percussion</w:t>
            </w:r>
          </w:p>
        </w:tc>
        <w:tc>
          <w:tcPr>
            <w:tcW w:type="dxa" w:w="2268"/>
            <w:shd w:fill="F0F0F5"/>
          </w:tcPr>
          <w:p>
            <w:r/>
            <w:r>
              <w:rPr>
                <w:sz w:val="18"/>
              </w:rPr>
              <w:t>Camera C blocked</w:t>
            </w:r>
          </w:p>
        </w:tc>
        <w:tc>
          <w:tcPr>
            <w:tcW w:type="dxa" w:w="1984"/>
            <w:shd w:fill="F0F0F5"/>
          </w:tcPr>
          <w:p>
            <w:r/>
            <w:r>
              <w:rPr>
                <w:sz w:val="18"/>
              </w:rPr>
              <w:t>Riser height adjust</w:t>
            </w:r>
          </w:p>
        </w:tc>
        <w:tc>
          <w:tcPr>
            <w:tcW w:type="dxa" w:w="1984"/>
            <w:shd w:fill="F0F0F5"/>
          </w:tcPr>
          <w:p>
            <w:r/>
            <w:r>
              <w:rPr>
                <w:sz w:val="18"/>
              </w:rPr>
            </w:r>
          </w:p>
        </w:tc>
      </w:tr>
      <w:tr>
        <w:tc>
          <w:tcPr>
            <w:tcW w:type="dxa" w:w="1701"/>
          </w:tcPr>
          <w:p>
            <w:r/>
            <w:r>
              <w:rPr>
                <w:sz w:val="18"/>
              </w:rPr>
              <w:t>Timpani</w:t>
            </w:r>
          </w:p>
        </w:tc>
        <w:tc>
          <w:tcPr>
            <w:tcW w:type="dxa" w:w="2268"/>
          </w:tcPr>
          <w:p>
            <w:r/>
            <w:r>
              <w:rPr>
                <w:sz w:val="18"/>
              </w:rPr>
              <w:t>Rear cam sightline</w:t>
            </w:r>
          </w:p>
        </w:tc>
        <w:tc>
          <w:tcPr>
            <w:tcW w:type="dxa" w:w="1984"/>
          </w:tcPr>
          <w:p>
            <w:r/>
            <w:r>
              <w:rPr>
                <w:sz w:val="18"/>
              </w:rPr>
              <w:t>Shift 20cm left</w:t>
            </w:r>
          </w:p>
        </w:tc>
        <w:tc>
          <w:tcPr>
            <w:tcW w:type="dxa" w:w="1984"/>
          </w:tcPr>
          <w:p>
            <w:r/>
            <w:r>
              <w:rPr>
                <w:sz w:val="18"/>
              </w:rPr>
            </w:r>
          </w:p>
        </w:tc>
      </w:tr>
    </w:tbl>
    <w:p/>
    <w:p>
      <w:r>
        <w:rPr>
          <w:b/>
          <w:color w:val="1A1A2E"/>
          <w:sz w:val="21"/>
        </w:rPr>
        <w:t>Microphone Placement — Video-Conscious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1A1A2E"/>
          </w:tcPr>
          <w:p>
            <w:pPr>
              <w:jc w:val="center"/>
            </w:pPr>
            <w:r/>
            <w:r>
              <w:rPr>
                <w:b/>
                <w:color w:val="FFFFFF"/>
                <w:sz w:val="18"/>
              </w:rPr>
              <w:t>Mic</w:t>
            </w:r>
          </w:p>
        </w:tc>
        <w:tc>
          <w:tcPr>
            <w:tcW w:type="dxa" w:w="1417"/>
            <w:shd w:fill="1A1A2E"/>
          </w:tcPr>
          <w:p>
            <w:pPr>
              <w:jc w:val="center"/>
            </w:pPr>
            <w:r/>
            <w:r>
              <w:rPr>
                <w:b/>
                <w:color w:val="FFFFFF"/>
                <w:sz w:val="18"/>
              </w:rPr>
              <w:t>Purpose</w:t>
            </w:r>
          </w:p>
        </w:tc>
        <w:tc>
          <w:tcPr>
            <w:tcW w:type="dxa" w:w="1417"/>
            <w:shd w:fill="1A1A2E"/>
          </w:tcPr>
          <w:p>
            <w:pPr>
              <w:jc w:val="center"/>
            </w:pPr>
            <w:r/>
            <w:r>
              <w:rPr>
                <w:b/>
                <w:color w:val="FFFFFF"/>
                <w:sz w:val="18"/>
              </w:rPr>
              <w:t>Audio Ideal</w:t>
            </w:r>
          </w:p>
        </w:tc>
        <w:tc>
          <w:tcPr>
            <w:tcW w:type="dxa" w:w="1984"/>
            <w:shd w:fill="1A1A2E"/>
          </w:tcPr>
          <w:p>
            <w:pPr>
              <w:jc w:val="center"/>
            </w:pPr>
            <w:r/>
            <w:r>
              <w:rPr>
                <w:b/>
                <w:color w:val="FFFFFF"/>
                <w:sz w:val="18"/>
              </w:rPr>
              <w:t>Video-Adjusted</w:t>
            </w:r>
          </w:p>
        </w:tc>
        <w:tc>
          <w:tcPr>
            <w:tcW w:type="dxa" w:w="1417"/>
            <w:shd w:fill="1A1A2E"/>
          </w:tcPr>
          <w:p>
            <w:pPr>
              <w:jc w:val="center"/>
            </w:pPr>
            <w:r/>
            <w:r>
              <w:rPr>
                <w:b/>
                <w:color w:val="FFFFFF"/>
                <w:sz w:val="18"/>
              </w:rPr>
              <w:t>Approved</w:t>
            </w:r>
          </w:p>
        </w:tc>
      </w:tr>
      <w:tr>
        <w:tc>
          <w:tcPr>
            <w:tcW w:type="dxa" w:w="1701"/>
          </w:tcPr>
          <w:p>
            <w:r/>
            <w:r>
              <w:rPr>
                <w:sz w:val="18"/>
              </w:rPr>
              <w:t>Main pair (ORFT/AB)</w:t>
            </w:r>
          </w:p>
        </w:tc>
        <w:tc>
          <w:tcPr>
            <w:tcW w:type="dxa" w:w="1417"/>
          </w:tcPr>
          <w:p>
            <w:r/>
            <w:r>
              <w:rPr>
                <w:sz w:val="18"/>
              </w:rPr>
              <w:t>Orchestra stereo</w:t>
            </w:r>
          </w:p>
        </w:tc>
        <w:tc>
          <w:tcPr>
            <w:tcW w:type="dxa" w:w="1417"/>
          </w:tcPr>
          <w:p>
            <w:r/>
            <w:r>
              <w:rPr>
                <w:sz w:val="18"/>
              </w:rPr>
              <w:t>2m above conductor</w:t>
            </w:r>
          </w:p>
        </w:tc>
        <w:tc>
          <w:tcPr>
            <w:tcW w:type="dxa" w:w="1984"/>
          </w:tcPr>
          <w:p>
            <w:r/>
            <w:r>
              <w:rPr>
                <w:sz w:val="18"/>
              </w:rPr>
              <w:t>Raised to 2.5m</w:t>
            </w:r>
          </w:p>
        </w:tc>
        <w:tc>
          <w:tcPr>
            <w:tcW w:type="dxa" w:w="1417"/>
          </w:tcPr>
          <w:p>
            <w:r/>
            <w:r>
              <w:rPr>
                <w:sz w:val="18"/>
              </w:rPr>
              <w:t>☐</w:t>
            </w:r>
          </w:p>
        </w:tc>
      </w:tr>
      <w:tr>
        <w:tc>
          <w:tcPr>
            <w:tcW w:type="dxa" w:w="1701"/>
            <w:shd w:fill="F0F0F5"/>
          </w:tcPr>
          <w:p>
            <w:r/>
            <w:r>
              <w:rPr>
                <w:sz w:val="18"/>
              </w:rPr>
              <w:t>Spot — Soloist</w:t>
            </w:r>
          </w:p>
        </w:tc>
        <w:tc>
          <w:tcPr>
            <w:tcW w:type="dxa" w:w="1417"/>
            <w:shd w:fill="F0F0F5"/>
          </w:tcPr>
          <w:p>
            <w:r/>
            <w:r>
              <w:rPr>
                <w:sz w:val="18"/>
              </w:rPr>
              <w:t>Solo close</w:t>
            </w:r>
          </w:p>
        </w:tc>
        <w:tc>
          <w:tcPr>
            <w:tcW w:type="dxa" w:w="1417"/>
            <w:shd w:fill="F0F0F5"/>
          </w:tcPr>
          <w:p>
            <w:r/>
            <w:r>
              <w:rPr>
                <w:sz w:val="18"/>
              </w:rPr>
              <w:t>60cm, 45°</w:t>
            </w:r>
          </w:p>
        </w:tc>
        <w:tc>
          <w:tcPr>
            <w:tcW w:type="dxa" w:w="1984"/>
            <w:shd w:fill="F0F0F5"/>
          </w:tcPr>
          <w:p>
            <w:r/>
            <w:r>
              <w:rPr>
                <w:sz w:val="18"/>
              </w:rPr>
              <w:t>80cm, 30° (out of frame)</w:t>
            </w:r>
          </w:p>
        </w:tc>
        <w:tc>
          <w:tcPr>
            <w:tcW w:type="dxa" w:w="1417"/>
            <w:shd w:fill="F0F0F5"/>
          </w:tcPr>
          <w:p>
            <w:r/>
            <w:r>
              <w:rPr>
                <w:sz w:val="18"/>
              </w:rPr>
              <w:t>☐</w:t>
            </w:r>
          </w:p>
        </w:tc>
      </w:tr>
      <w:tr>
        <w:tc>
          <w:tcPr>
            <w:tcW w:type="dxa" w:w="1701"/>
          </w:tcPr>
          <w:p>
            <w:r/>
            <w:r>
              <w:rPr>
                <w:sz w:val="18"/>
              </w:rPr>
              <w:t>Spot — Principal winds</w:t>
            </w:r>
          </w:p>
        </w:tc>
        <w:tc>
          <w:tcPr>
            <w:tcW w:type="dxa" w:w="1417"/>
          </w:tcPr>
          <w:p>
            <w:r/>
            <w:r>
              <w:rPr>
                <w:sz w:val="18"/>
              </w:rPr>
              <w:t>Woodwind clarity</w:t>
            </w:r>
          </w:p>
        </w:tc>
        <w:tc>
          <w:tcPr>
            <w:tcW w:type="dxa" w:w="1417"/>
          </w:tcPr>
          <w:p>
            <w:r/>
            <w:r>
              <w:rPr>
                <w:sz w:val="18"/>
              </w:rPr>
              <w:t>Over bell</w:t>
            </w:r>
          </w:p>
        </w:tc>
        <w:tc>
          <w:tcPr>
            <w:tcW w:type="dxa" w:w="1984"/>
          </w:tcPr>
          <w:p>
            <w:r/>
            <w:r>
              <w:rPr>
                <w:sz w:val="18"/>
              </w:rPr>
              <w:t>Side angle, out of frame</w:t>
            </w:r>
          </w:p>
        </w:tc>
        <w:tc>
          <w:tcPr>
            <w:tcW w:type="dxa" w:w="1417"/>
          </w:tcPr>
          <w:p>
            <w:r/>
            <w:r>
              <w:rPr>
                <w:sz w:val="18"/>
              </w:rPr>
              <w:t>☐</w:t>
            </w:r>
          </w:p>
        </w:tc>
      </w:tr>
      <w:tr>
        <w:tc>
          <w:tcPr>
            <w:tcW w:type="dxa" w:w="1701"/>
            <w:shd w:fill="F0F0F5"/>
          </w:tcPr>
          <w:p>
            <w:r/>
            <w:r>
              <w:rPr>
                <w:sz w:val="18"/>
              </w:rPr>
              <w:t>Spot — Harp</w:t>
            </w:r>
          </w:p>
        </w:tc>
        <w:tc>
          <w:tcPr>
            <w:tcW w:type="dxa" w:w="1417"/>
            <w:shd w:fill="F0F0F5"/>
          </w:tcPr>
          <w:p>
            <w:r/>
            <w:r>
              <w:rPr>
                <w:sz w:val="18"/>
              </w:rPr>
              <w:t>Harp clarity</w:t>
            </w:r>
          </w:p>
        </w:tc>
        <w:tc>
          <w:tcPr>
            <w:tcW w:type="dxa" w:w="1417"/>
            <w:shd w:fill="F0F0F5"/>
          </w:tcPr>
          <w:p>
            <w:r/>
            <w:r>
              <w:rPr>
                <w:sz w:val="18"/>
              </w:rPr>
              <w:t>Above soundboard</w:t>
            </w:r>
          </w:p>
        </w:tc>
        <w:tc>
          <w:tcPr>
            <w:tcW w:type="dxa" w:w="1984"/>
            <w:shd w:fill="F0F0F5"/>
          </w:tcPr>
          <w:p>
            <w:r/>
            <w:r>
              <w:rPr>
                <w:sz w:val="18"/>
              </w:rPr>
              <w:t>Below frame line</w:t>
            </w:r>
          </w:p>
        </w:tc>
        <w:tc>
          <w:tcPr>
            <w:tcW w:type="dxa" w:w="1417"/>
            <w:shd w:fill="F0F0F5"/>
          </w:tcPr>
          <w:p>
            <w:r/>
            <w:r>
              <w:rPr>
                <w:sz w:val="18"/>
              </w:rPr>
              <w:t>☐</w:t>
            </w:r>
          </w:p>
        </w:tc>
      </w:tr>
      <w:tr>
        <w:tc>
          <w:tcPr>
            <w:tcW w:type="dxa" w:w="1701"/>
          </w:tcPr>
          <w:p>
            <w:r/>
            <w:r>
              <w:rPr>
                <w:sz w:val="18"/>
              </w:rPr>
              <w:t>Ambient / hall</w:t>
            </w:r>
          </w:p>
        </w:tc>
        <w:tc>
          <w:tcPr>
            <w:tcW w:type="dxa" w:w="1417"/>
          </w:tcPr>
          <w:p>
            <w:r/>
            <w:r>
              <w:rPr>
                <w:sz w:val="18"/>
              </w:rPr>
              <w:t>Room sound</w:t>
            </w:r>
          </w:p>
        </w:tc>
        <w:tc>
          <w:tcPr>
            <w:tcW w:type="dxa" w:w="1417"/>
          </w:tcPr>
          <w:p>
            <w:r/>
            <w:r>
              <w:rPr>
                <w:sz w:val="18"/>
              </w:rPr>
              <w:t>10m back, 4m high</w:t>
            </w:r>
          </w:p>
        </w:tc>
        <w:tc>
          <w:tcPr>
            <w:tcW w:type="dxa" w:w="1984"/>
          </w:tcPr>
          <w:p>
            <w:r/>
            <w:r>
              <w:rPr>
                <w:sz w:val="18"/>
              </w:rPr>
              <w:t>No change</w:t>
            </w:r>
          </w:p>
        </w:tc>
        <w:tc>
          <w:tcPr>
            <w:tcW w:type="dxa" w:w="1417"/>
          </w:tcPr>
          <w:p>
            <w:r/>
            <w:r>
              <w:rPr>
                <w:sz w:val="18"/>
              </w:rPr>
              <w:t>☐</w:t>
            </w:r>
          </w:p>
        </w:tc>
      </w:tr>
      <w:tr>
        <w:tc>
          <w:tcPr>
            <w:tcW w:type="dxa" w:w="1701"/>
            <w:shd w:fill="F0F0F5"/>
          </w:tcPr>
          <w:p>
            <w:r/>
            <w:r>
              <w:rPr>
                <w:sz w:val="18"/>
              </w:rPr>
              <w:t>Conductor cam mic</w:t>
            </w:r>
          </w:p>
        </w:tc>
        <w:tc>
          <w:tcPr>
            <w:tcW w:type="dxa" w:w="1417"/>
            <w:shd w:fill="F0F0F5"/>
          </w:tcPr>
          <w:p>
            <w:r/>
            <w:r>
              <w:rPr>
                <w:sz w:val="18"/>
              </w:rPr>
              <w:t>Conductor audio (sync)</w:t>
            </w:r>
          </w:p>
        </w:tc>
        <w:tc>
          <w:tcPr>
            <w:tcW w:type="dxa" w:w="1417"/>
            <w:shd w:fill="F0F0F5"/>
          </w:tcPr>
          <w:p>
            <w:r/>
            <w:r>
              <w:rPr>
                <w:sz w:val="18"/>
              </w:rPr>
              <w:t>Lavalier</w:t>
            </w:r>
          </w:p>
        </w:tc>
        <w:tc>
          <w:tcPr>
            <w:tcW w:type="dxa" w:w="1984"/>
            <w:shd w:fill="F0F0F5"/>
          </w:tcPr>
          <w:p>
            <w:r/>
            <w:r>
              <w:rPr>
                <w:sz w:val="18"/>
              </w:rPr>
              <w:t>Hidden under collar</w:t>
            </w:r>
          </w:p>
        </w:tc>
        <w:tc>
          <w:tcPr>
            <w:tcW w:type="dxa" w:w="1417"/>
            <w:shd w:fill="F0F0F5"/>
          </w:tcPr>
          <w:p>
            <w:r/>
            <w:r>
              <w:rPr>
                <w:sz w:val="18"/>
              </w:rPr>
              <w:t>☐</w:t>
            </w:r>
          </w:p>
        </w:tc>
      </w:tr>
    </w:tbl>
    <w:p/>
    <w:p>
      <w:r>
        <w:rPr>
          <w:b/>
          <w:color w:val="1A1A2E"/>
          <w:sz w:val="21"/>
        </w:rPr>
        <w:t>Lighting Zones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A1A2E"/>
          </w:tcPr>
          <w:p>
            <w:pPr>
              <w:jc w:val="center"/>
            </w:pPr>
            <w:r/>
            <w:r>
              <w:rPr>
                <w:b/>
                <w:color w:val="FFFFFF"/>
                <w:sz w:val="18"/>
              </w:rPr>
              <w:t>Zone</w:t>
            </w:r>
          </w:p>
        </w:tc>
        <w:tc>
          <w:tcPr>
            <w:tcW w:type="dxa" w:w="1701"/>
            <w:shd w:fill="1A1A2E"/>
          </w:tcPr>
          <w:p>
            <w:pPr>
              <w:jc w:val="center"/>
            </w:pPr>
            <w:r/>
            <w:r>
              <w:rPr>
                <w:b/>
                <w:color w:val="FFFFFF"/>
                <w:sz w:val="18"/>
              </w:rPr>
              <w:t>Purpose</w:t>
            </w:r>
          </w:p>
        </w:tc>
        <w:tc>
          <w:tcPr>
            <w:tcW w:type="dxa" w:w="1701"/>
            <w:shd w:fill="1A1A2E"/>
          </w:tcPr>
          <w:p>
            <w:pPr>
              <w:jc w:val="center"/>
            </w:pPr>
            <w:r/>
            <w:r>
              <w:rPr>
                <w:b/>
                <w:color w:val="FFFFFF"/>
                <w:sz w:val="18"/>
              </w:rPr>
              <w:t>Fixture</w:t>
            </w:r>
          </w:p>
        </w:tc>
        <w:tc>
          <w:tcPr>
            <w:tcW w:type="dxa" w:w="1417"/>
            <w:shd w:fill="1A1A2E"/>
          </w:tcPr>
          <w:p>
            <w:pPr>
              <w:jc w:val="center"/>
            </w:pPr>
            <w:r/>
            <w:r>
              <w:rPr>
                <w:b/>
                <w:color w:val="FFFFFF"/>
                <w:sz w:val="18"/>
              </w:rPr>
              <w:t>Color Temp</w:t>
            </w:r>
          </w:p>
        </w:tc>
        <w:tc>
          <w:tcPr>
            <w:tcW w:type="dxa" w:w="2551"/>
            <w:shd w:fill="1A1A2E"/>
          </w:tcPr>
          <w:p>
            <w:pPr>
              <w:jc w:val="center"/>
            </w:pPr>
            <w:r/>
            <w:r>
              <w:rPr>
                <w:b/>
                <w:color w:val="FFFFFF"/>
                <w:sz w:val="18"/>
              </w:rPr>
              <w:t>Notes</w:t>
            </w:r>
          </w:p>
        </w:tc>
      </w:tr>
      <w:tr>
        <w:tc>
          <w:tcPr>
            <w:tcW w:type="dxa" w:w="1417"/>
          </w:tcPr>
          <w:p>
            <w:r/>
            <w:r>
              <w:rPr>
                <w:sz w:val="18"/>
              </w:rPr>
              <w:t>Soloist</w:t>
            </w:r>
          </w:p>
        </w:tc>
        <w:tc>
          <w:tcPr>
            <w:tcW w:type="dxa" w:w="1701"/>
          </w:tcPr>
          <w:p>
            <w:r/>
            <w:r>
              <w:rPr>
                <w:sz w:val="18"/>
              </w:rPr>
              <w:t>Primary focus</w:t>
            </w:r>
          </w:p>
        </w:tc>
        <w:tc>
          <w:tcPr>
            <w:tcW w:type="dxa" w:w="1701"/>
          </w:tcPr>
          <w:p>
            <w:r/>
            <w:r>
              <w:rPr>
                <w:sz w:val="18"/>
              </w:rPr>
              <w:t>Key + fill</w:t>
            </w:r>
          </w:p>
        </w:tc>
        <w:tc>
          <w:tcPr>
            <w:tcW w:type="dxa" w:w="1417"/>
          </w:tcPr>
          <w:p>
            <w:r/>
            <w:r>
              <w:rPr>
                <w:sz w:val="18"/>
              </w:rPr>
              <w:t>3200K</w:t>
            </w:r>
          </w:p>
        </w:tc>
        <w:tc>
          <w:tcPr>
            <w:tcW w:type="dxa" w:w="2551"/>
          </w:tcPr>
          <w:p>
            <w:r/>
            <w:r>
              <w:rPr>
                <w:sz w:val="18"/>
              </w:rPr>
              <w:t>No shadow on face</w:t>
            </w:r>
          </w:p>
        </w:tc>
      </w:tr>
      <w:tr>
        <w:tc>
          <w:tcPr>
            <w:tcW w:type="dxa" w:w="1417"/>
            <w:shd w:fill="F0F0F5"/>
          </w:tcPr>
          <w:p>
            <w:r/>
            <w:r>
              <w:rPr>
                <w:sz w:val="18"/>
              </w:rPr>
              <w:t>Conductor</w:t>
            </w:r>
          </w:p>
        </w:tc>
        <w:tc>
          <w:tcPr>
            <w:tcW w:type="dxa" w:w="1701"/>
            <w:shd w:fill="F0F0F5"/>
          </w:tcPr>
          <w:p>
            <w:r/>
            <w:r>
              <w:rPr>
                <w:sz w:val="18"/>
              </w:rPr>
              <w:t>Readable face</w:t>
            </w:r>
          </w:p>
        </w:tc>
        <w:tc>
          <w:tcPr>
            <w:tcW w:type="dxa" w:w="1701"/>
            <w:shd w:fill="F0F0F5"/>
          </w:tcPr>
          <w:p>
            <w:r/>
            <w:r>
              <w:rPr>
                <w:sz w:val="18"/>
              </w:rPr>
              <w:t>Front wash</w:t>
            </w:r>
          </w:p>
        </w:tc>
        <w:tc>
          <w:tcPr>
            <w:tcW w:type="dxa" w:w="1417"/>
            <w:shd w:fill="F0F0F5"/>
          </w:tcPr>
          <w:p>
            <w:r/>
            <w:r>
              <w:rPr>
                <w:sz w:val="18"/>
              </w:rPr>
              <w:t>3200K</w:t>
            </w:r>
          </w:p>
        </w:tc>
        <w:tc>
          <w:tcPr>
            <w:tcW w:type="dxa" w:w="2551"/>
            <w:shd w:fill="F0F0F5"/>
          </w:tcPr>
          <w:p>
            <w:r/>
            <w:r>
              <w:rPr>
                <w:sz w:val="18"/>
              </w:rPr>
              <w:t>Must see baton</w:t>
            </w:r>
          </w:p>
        </w:tc>
      </w:tr>
      <w:tr>
        <w:tc>
          <w:tcPr>
            <w:tcW w:type="dxa" w:w="1417"/>
          </w:tcPr>
          <w:p>
            <w:r/>
            <w:r>
              <w:rPr>
                <w:sz w:val="18"/>
              </w:rPr>
              <w:t>Orchestra</w:t>
            </w:r>
          </w:p>
        </w:tc>
        <w:tc>
          <w:tcPr>
            <w:tcW w:type="dxa" w:w="1701"/>
          </w:tcPr>
          <w:p>
            <w:r/>
            <w:r>
              <w:rPr>
                <w:sz w:val="18"/>
              </w:rPr>
              <w:t>Uniform coverage</w:t>
            </w:r>
          </w:p>
        </w:tc>
        <w:tc>
          <w:tcPr>
            <w:tcW w:type="dxa" w:w="1701"/>
          </w:tcPr>
          <w:p>
            <w:r/>
            <w:r>
              <w:rPr>
                <w:sz w:val="18"/>
              </w:rPr>
              <w:t>General wash</w:t>
            </w:r>
          </w:p>
        </w:tc>
        <w:tc>
          <w:tcPr>
            <w:tcW w:type="dxa" w:w="1417"/>
          </w:tcPr>
          <w:p>
            <w:r/>
            <w:r>
              <w:rPr>
                <w:sz w:val="18"/>
              </w:rPr>
              <w:t>3200K</w:t>
            </w:r>
          </w:p>
        </w:tc>
        <w:tc>
          <w:tcPr>
            <w:tcW w:type="dxa" w:w="2551"/>
          </w:tcPr>
          <w:p>
            <w:r/>
            <w:r>
              <w:rPr>
                <w:sz w:val="18"/>
              </w:rPr>
              <w:t>Avoid hot spots</w:t>
            </w:r>
          </w:p>
        </w:tc>
      </w:tr>
      <w:tr>
        <w:tc>
          <w:tcPr>
            <w:tcW w:type="dxa" w:w="1417"/>
            <w:shd w:fill="F0F0F5"/>
          </w:tcPr>
          <w:p>
            <w:r/>
            <w:r>
              <w:rPr>
                <w:sz w:val="18"/>
              </w:rPr>
              <w:t>Background</w:t>
            </w:r>
          </w:p>
        </w:tc>
        <w:tc>
          <w:tcPr>
            <w:tcW w:type="dxa" w:w="1701"/>
            <w:shd w:fill="F0F0F5"/>
          </w:tcPr>
          <w:p>
            <w:r/>
            <w:r>
              <w:rPr>
                <w:sz w:val="18"/>
              </w:rPr>
              <w:t>Depth</w:t>
            </w:r>
          </w:p>
        </w:tc>
        <w:tc>
          <w:tcPr>
            <w:tcW w:type="dxa" w:w="1701"/>
            <w:shd w:fill="F0F0F5"/>
          </w:tcPr>
          <w:p>
            <w:r/>
            <w:r>
              <w:rPr>
                <w:sz w:val="18"/>
              </w:rPr>
              <w:t>Back light</w:t>
            </w:r>
          </w:p>
        </w:tc>
        <w:tc>
          <w:tcPr>
            <w:tcW w:type="dxa" w:w="1417"/>
            <w:shd w:fill="F0F0F5"/>
          </w:tcPr>
          <w:p>
            <w:r/>
            <w:r>
              <w:rPr>
                <w:sz w:val="18"/>
              </w:rPr>
              <w:t>4000K</w:t>
            </w:r>
          </w:p>
        </w:tc>
        <w:tc>
          <w:tcPr>
            <w:tcW w:type="dxa" w:w="2551"/>
            <w:shd w:fill="F0F0F5"/>
          </w:tcPr>
          <w:p>
            <w:r/>
            <w:r>
              <w:rPr>
                <w:sz w:val="18"/>
              </w:rPr>
              <w:t>Separate from backdrop</w:t>
            </w:r>
          </w:p>
        </w:tc>
      </w:tr>
    </w:tbl>
    <w:p/>
    <w:p>
      <w:r>
        <w:rPr>
          <w:b/>
          <w:color w:val="1A1A2E"/>
          <w:sz w:val="21"/>
        </w:rPr>
        <w:t>Video Adjustment — Final Approval</w:t>
      </w:r>
    </w:p>
    <w:p>
      <w:r>
        <w:rPr>
          <w:sz w:val="20"/>
        </w:rPr>
        <w:t>☐  All camera positions locked and marked on floor</w:t>
      </w:r>
    </w:p>
    <w:p>
      <w:r>
        <w:rPr>
          <w:sz w:val="20"/>
        </w:rPr>
        <w:t>☐  Chair positions adjusted per sightline map</w:t>
      </w:r>
    </w:p>
    <w:p>
      <w:r>
        <w:rPr>
          <w:sz w:val="20"/>
        </w:rPr>
        <w:t>☐  Mic positions adjusted (audio balance re-checked after each move)</w:t>
      </w:r>
    </w:p>
    <w:p>
      <w:r>
        <w:rPr>
          <w:sz w:val="20"/>
        </w:rPr>
        <w:t>☐  Lighting levels set for video (not too hot, not too cool)</w:t>
      </w:r>
    </w:p>
    <w:p>
      <w:r>
        <w:rPr>
          <w:sz w:val="20"/>
        </w:rPr>
        <w:t>☐  White balance set on all cameras</w:t>
      </w:r>
    </w:p>
    <w:p>
      <w:r>
        <w:rPr>
          <w:sz w:val="20"/>
        </w:rPr>
        <w:t>☐  Timecode jammed across all cameras and audio recorder</w:t>
      </w:r>
    </w:p>
    <w:p>
      <w:r>
        <w:rPr>
          <w:sz w:val="20"/>
        </w:rPr>
        <w:t>☐  Recording engineer confirms audio acceptable at all mic positions</w:t>
      </w:r>
    </w:p>
    <w:p>
      <w:r>
        <w:rPr>
          <w:sz w:val="20"/>
        </w:rPr>
        <w:t>☐  Video director confirms all shots framed</w:t>
      </w:r>
    </w:p>
    <w:p>
      <w:r>
        <w:rPr>
          <w:sz w:val="20"/>
        </w:rPr>
        <w:t>☐  Conductor confirms sightlines to orchestra are not obstructed</w:t>
      </w:r>
    </w:p>
    <w:p>
      <w:r>
        <w:rPr>
          <w:sz w:val="20"/>
        </w:rPr>
        <w:t>☐  Producer signs off on final positions</w:t>
      </w:r>
    </w:p>
    <w:p>
      <w:r>
        <w:br w:type="page"/>
      </w:r>
    </w:p>
    <w:p>
      <w:pPr>
        <w:pStyle w:val="Heading2"/>
      </w:pPr>
      <w:r>
        <w:t>9. Recording — Session Procedure</w:t>
      </w:r>
    </w:p>
    <w:p>
      <w:r>
        <w:rPr>
          <w:b/>
          <w:sz w:val="21"/>
        </w:rPr>
        <w:t xml:space="preserve">Goal: </w:t>
      </w:r>
      <w:r>
        <w:rPr>
          <w:sz w:val="21"/>
        </w:rPr>
        <w:t>Define the exact procedure for every recording session: who speaks, when, and how takes are managed.</w:t>
      </w:r>
    </w:p>
    <w:p>
      <w:r>
        <w:rPr>
          <w:b/>
          <w:sz w:val="21"/>
        </w:rPr>
        <w:t xml:space="preserve">Logic: </w:t>
      </w:r>
      <w:r>
        <w:rPr>
          <w:sz w:val="21"/>
        </w:rPr>
        <w:t>Recording is high-pressure and expensive. Ambiguity about when to roll, who calls "cut," or whether a take is a keeper burns time and creates tension. A documented procedure means the room runs itself.</w:t>
      </w:r>
    </w:p>
    <w:p>
      <w:r>
        <w:rPr>
          <w:b/>
          <w:color w:val="1A1A2E"/>
          <w:sz w:val="21"/>
        </w:rPr>
        <w:t>Recording Procedure — Step by Step</w:t>
      </w:r>
    </w:p>
    <w:p>
      <w:pPr>
        <w:ind w:left="283"/>
      </w:pPr>
      <w:r>
        <w:rPr>
          <w:rFonts w:ascii="Courier New" w:hAnsi="Courier New"/>
          <w:sz w:val="17"/>
        </w:rPr>
        <w:t>PRE-ROLL (Producer or Engineer):</w:t>
        <w:br/>
        <w:t>1. "Standby for take [number], [movement/section]."</w:t>
        <w:br/>
        <w:t>2. "Recording rolling."  (confirm record light / DAW transport)</w:t>
        <w:br/>
        <w:t>3. "Slate."              (engineer slates take number)</w:t>
        <w:br/>
        <w:br/>
        <w:t>ROLLING:</w:t>
        <w:br/>
        <w:t>4. Conductor gives downbeat.</w:t>
        <w:br/>
        <w:t>5. Performance proceeds. No one speaks in the room except in emergency.</w:t>
        <w:br/>
        <w:t>6. Engineer watches levels, video rolls.</w:t>
        <w:br/>
        <w:br/>
        <w:t>POST-ROLL:</w:t>
        <w:br/>
        <w:t>7. Conductor cuts off.</w:t>
        <w:br/>
        <w:t>8. Engineer stops recording.  Note timecode.</w:t>
        <w:br/>
        <w:t>9. Producer (only) speaks first: "How did that feel?"</w:t>
        <w:br/>
        <w:t xml:space="preserve">   — Conductor responds.</w:t>
        <w:br/>
        <w:t xml:space="preserve">   — Soloist responds (if applicable).</w:t>
        <w:br/>
        <w:t xml:space="preserve">   — Engineer gives technical notes (if any: distortion, noise, dropout).</w:t>
        <w:br/>
        <w:t>10. Producer decides:</w:t>
        <w:br/>
        <w:t xml:space="preserve">    — "Moving on."        (keeper, next section)</w:t>
        <w:br/>
        <w:t xml:space="preserve">    — "One more."          (good but needs retry)</w:t>
        <w:br/>
        <w:t xml:space="preserve">    — "Patch that in [take X]." (this take has a usable passage)</w:t>
        <w:br/>
        <w:t xml:space="preserve">    — "Let's hear it back."     (playback requested)</w:t>
      </w:r>
    </w:p>
    <w:p>
      <w:r>
        <w:rPr>
          <w:b/>
          <w:color w:val="1A1A2E"/>
          <w:sz w:val="21"/>
        </w:rPr>
        <w:t>Comms Protocol</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A1A2E"/>
          </w:tcPr>
          <w:p>
            <w:pPr>
              <w:jc w:val="center"/>
            </w:pPr>
            <w:r/>
            <w:r>
              <w:rPr>
                <w:b/>
                <w:color w:val="FFFFFF"/>
                <w:sz w:val="18"/>
              </w:rPr>
              <w:t>Channel / Method</w:t>
            </w:r>
          </w:p>
        </w:tc>
        <w:tc>
          <w:tcPr>
            <w:tcW w:type="dxa" w:w="2835"/>
            <w:shd w:fill="1A1A2E"/>
          </w:tcPr>
          <w:p>
            <w:pPr>
              <w:jc w:val="center"/>
            </w:pPr>
            <w:r/>
            <w:r>
              <w:rPr>
                <w:b/>
                <w:color w:val="FFFFFF"/>
                <w:sz w:val="18"/>
              </w:rPr>
              <w:t>Used For</w:t>
            </w:r>
          </w:p>
        </w:tc>
        <w:tc>
          <w:tcPr>
            <w:tcW w:type="dxa" w:w="2835"/>
            <w:shd w:fill="1A1A2E"/>
          </w:tcPr>
          <w:p>
            <w:pPr>
              <w:jc w:val="center"/>
            </w:pPr>
            <w:r/>
            <w:r>
              <w:rPr>
                <w:b/>
                <w:color w:val="FFFFFF"/>
                <w:sz w:val="18"/>
              </w:rPr>
              <w:t>Who Speaks</w:t>
            </w:r>
          </w:p>
        </w:tc>
      </w:tr>
      <w:tr>
        <w:tc>
          <w:tcPr>
            <w:tcW w:type="dxa" w:w="2551"/>
          </w:tcPr>
          <w:p>
            <w:r/>
            <w:r>
              <w:rPr>
                <w:sz w:val="18"/>
              </w:rPr>
              <w:t>Talkback (control room → hall)</w:t>
            </w:r>
          </w:p>
        </w:tc>
        <w:tc>
          <w:tcPr>
            <w:tcW w:type="dxa" w:w="2835"/>
          </w:tcPr>
          <w:p>
            <w:r/>
            <w:r>
              <w:rPr>
                <w:sz w:val="18"/>
              </w:rPr>
              <w:t>Producer to room, take calls</w:t>
            </w:r>
          </w:p>
        </w:tc>
        <w:tc>
          <w:tcPr>
            <w:tcW w:type="dxa" w:w="2835"/>
          </w:tcPr>
          <w:p>
            <w:r/>
            <w:r>
              <w:rPr>
                <w:sz w:val="18"/>
              </w:rPr>
              <w:t>Producer only</w:t>
            </w:r>
          </w:p>
        </w:tc>
      </w:tr>
      <w:tr>
        <w:tc>
          <w:tcPr>
            <w:tcW w:type="dxa" w:w="2551"/>
            <w:shd w:fill="F0F0F5"/>
          </w:tcPr>
          <w:p>
            <w:r/>
            <w:r>
              <w:rPr>
                <w:sz w:val="18"/>
              </w:rPr>
              <w:t>Headphones (conductor)</w:t>
            </w:r>
          </w:p>
        </w:tc>
        <w:tc>
          <w:tcPr>
            <w:tcW w:type="dxa" w:w="2835"/>
            <w:shd w:fill="F0F0F5"/>
          </w:tcPr>
          <w:p>
            <w:r/>
            <w:r>
              <w:rPr>
                <w:sz w:val="18"/>
              </w:rPr>
              <w:t>Producer direct to conductor</w:t>
            </w:r>
          </w:p>
        </w:tc>
        <w:tc>
          <w:tcPr>
            <w:tcW w:type="dxa" w:w="2835"/>
            <w:shd w:fill="F0F0F5"/>
          </w:tcPr>
          <w:p>
            <w:r/>
            <w:r>
              <w:rPr>
                <w:sz w:val="18"/>
              </w:rPr>
              <w:t>Producer ↔ Conductor</w:t>
            </w:r>
          </w:p>
        </w:tc>
      </w:tr>
      <w:tr>
        <w:tc>
          <w:tcPr>
            <w:tcW w:type="dxa" w:w="2551"/>
          </w:tcPr>
          <w:p>
            <w:r/>
            <w:r>
              <w:rPr>
                <w:sz w:val="18"/>
              </w:rPr>
              <w:t>Headphones (soloist)</w:t>
            </w:r>
          </w:p>
        </w:tc>
        <w:tc>
          <w:tcPr>
            <w:tcW w:type="dxa" w:w="2835"/>
          </w:tcPr>
          <w:p>
            <w:r/>
            <w:r>
              <w:rPr>
                <w:sz w:val="18"/>
              </w:rPr>
              <w:t>Producer direct to soloist</w:t>
            </w:r>
          </w:p>
        </w:tc>
        <w:tc>
          <w:tcPr>
            <w:tcW w:type="dxa" w:w="2835"/>
          </w:tcPr>
          <w:p>
            <w:r/>
            <w:r>
              <w:rPr>
                <w:sz w:val="18"/>
              </w:rPr>
              <w:t>Producer ↔ Soloist</w:t>
            </w:r>
          </w:p>
        </w:tc>
      </w:tr>
      <w:tr>
        <w:tc>
          <w:tcPr>
            <w:tcW w:type="dxa" w:w="2551"/>
            <w:shd w:fill="F0F0F5"/>
          </w:tcPr>
          <w:p>
            <w:r/>
            <w:r>
              <w:rPr>
                <w:sz w:val="18"/>
              </w:rPr>
              <w:t>Cue lights (hall)</w:t>
            </w:r>
          </w:p>
        </w:tc>
        <w:tc>
          <w:tcPr>
            <w:tcW w:type="dxa" w:w="2835"/>
            <w:shd w:fill="F0F0F5"/>
          </w:tcPr>
          <w:p>
            <w:r/>
            <w:r>
              <w:rPr>
                <w:sz w:val="18"/>
              </w:rPr>
              <w:t>Visual signal: recording active</w:t>
            </w:r>
          </w:p>
        </w:tc>
        <w:tc>
          <w:tcPr>
            <w:tcW w:type="dxa" w:w="2835"/>
            <w:shd w:fill="F0F0F5"/>
          </w:tcPr>
          <w:p>
            <w:r/>
            <w:r>
              <w:rPr>
                <w:sz w:val="18"/>
              </w:rPr>
              <w:t>Engineer controls</w:t>
            </w:r>
          </w:p>
        </w:tc>
      </w:tr>
      <w:tr>
        <w:tc>
          <w:tcPr>
            <w:tcW w:type="dxa" w:w="2551"/>
          </w:tcPr>
          <w:p>
            <w:r/>
            <w:r>
              <w:rPr>
                <w:sz w:val="18"/>
              </w:rPr>
              <w:t>Private channel (engineer ↔ producer)</w:t>
            </w:r>
          </w:p>
        </w:tc>
        <w:tc>
          <w:tcPr>
            <w:tcW w:type="dxa" w:w="2835"/>
          </w:tcPr>
          <w:p>
            <w:r/>
            <w:r>
              <w:rPr>
                <w:sz w:val="18"/>
              </w:rPr>
              <w:t>Technical discussion mid-take</w:t>
            </w:r>
          </w:p>
        </w:tc>
        <w:tc>
          <w:tcPr>
            <w:tcW w:type="dxa" w:w="2835"/>
          </w:tcPr>
          <w:p>
            <w:r/>
            <w:r>
              <w:rPr>
                <w:sz w:val="18"/>
              </w:rPr>
              <w:t>Eng. ↔ Producer</w:t>
            </w:r>
          </w:p>
        </w:tc>
      </w:tr>
      <w:tr>
        <w:tc>
          <w:tcPr>
            <w:tcW w:type="dxa" w:w="2551"/>
            <w:shd w:fill="F0F0F5"/>
          </w:tcPr>
          <w:p>
            <w:r/>
            <w:r>
              <w:rPr>
                <w:sz w:val="18"/>
              </w:rPr>
              <w:t>Private channel (video)</w:t>
            </w:r>
          </w:p>
        </w:tc>
        <w:tc>
          <w:tcPr>
            <w:tcW w:type="dxa" w:w="2835"/>
            <w:shd w:fill="F0F0F5"/>
          </w:tcPr>
          <w:p>
            <w:r/>
            <w:r>
              <w:rPr>
                <w:sz w:val="18"/>
              </w:rPr>
              <w:t>Camera switching, shot calls</w:t>
            </w:r>
          </w:p>
        </w:tc>
        <w:tc>
          <w:tcPr>
            <w:tcW w:type="dxa" w:w="2835"/>
            <w:shd w:fill="F0F0F5"/>
          </w:tcPr>
          <w:p>
            <w:r/>
            <w:r>
              <w:rPr>
                <w:sz w:val="18"/>
              </w:rPr>
              <w:t>Video director</w:t>
            </w:r>
          </w:p>
        </w:tc>
      </w:tr>
    </w:tbl>
    <w:p/>
    <w:p>
      <w:r>
        <w:rPr>
          <w:b/>
          <w:color w:val="1A1A2E"/>
          <w:sz w:val="21"/>
        </w:rPr>
        <w:t>Slate Convention</w:t>
      </w:r>
    </w:p>
    <w:p>
      <w:pPr>
        <w:ind w:left="283"/>
      </w:pPr>
      <w:r>
        <w:rPr>
          <w:rFonts w:ascii="Courier New" w:hAnsi="Courier New"/>
          <w:sz w:val="18"/>
        </w:rPr>
        <w:t>FORMAT:  [Date]_[Movement]_[TakeNumber]</w:t>
        <w:br/>
        <w:t>EXAMPLE: 0721_Mvmt1_T03</w:t>
        <w:br/>
        <w:br/>
        <w:t>Audio files named this way in DAW.</w:t>
        <w:br/>
        <w:t>Video files named the same + _V at the end.</w:t>
        <w:br/>
        <w:t>Log sheet matches exactly. No variations.</w:t>
      </w:r>
    </w:p>
    <w:p>
      <w:r>
        <w:rPr>
          <w:b/>
          <w:color w:val="1A1A2E"/>
          <w:sz w:val="21"/>
        </w:rPr>
        <w:t>Break Enforcement</w:t>
      </w:r>
    </w:p>
    <w:p>
      <w:r>
        <w:rPr>
          <w:sz w:val="20"/>
        </w:rPr>
        <w:t>☐  Union break required every [X] minutes — track from session start</w:t>
      </w:r>
    </w:p>
    <w:p>
      <w:r>
        <w:rPr>
          <w:sz w:val="20"/>
        </w:rPr>
        <w:t>☐  Producer watches the clock; orchestra manager enforces the break</w:t>
      </w:r>
    </w:p>
    <w:p>
      <w:r>
        <w:rPr>
          <w:sz w:val="20"/>
        </w:rPr>
        <w:t>☐  No recording during break — full silence (engineer may keep rig live)</w:t>
      </w:r>
    </w:p>
    <w:p>
      <w:r>
        <w:rPr>
          <w:sz w:val="20"/>
        </w:rPr>
        <w:t>☐  Break start / end announced via talkback</w:t>
      </w:r>
    </w:p>
    <w:p>
      <w:r>
        <w:rPr>
          <w:sz w:val="20"/>
        </w:rPr>
        <w:t>☐  If mid-take at break time: finish the take, then break</w:t>
      </w:r>
    </w:p>
    <w:p>
      <w:r>
        <w:rPr>
          <w:b/>
          <w:color w:val="1A1A2E"/>
          <w:sz w:val="21"/>
        </w:rPr>
        <w:t>Emergency Recording Procedure</w:t>
      </w:r>
    </w:p>
    <w:p>
      <w:pPr>
        <w:ind w:left="283"/>
      </w:pPr>
      <w:r>
        <w:rPr>
          <w:rFonts w:ascii="Courier New" w:hAnsi="Courier New"/>
          <w:sz w:val="17"/>
        </w:rPr>
        <w:t>TECHNICAL FAILURE (power, hard drive, mic failure):</w:t>
        <w:br/>
        <w:t>1. Engineer calls "Stop."  Immediate. No hesitation.</w:t>
        <w:br/>
        <w:t>2. Note timecode of failure.</w:t>
        <w:br/>
        <w:t>3. Producer announces: "Technical hold. Stay seated."</w:t>
        <w:br/>
        <w:t>4. Engineer diagnoses and resolves.</w:t>
        <w:br/>
        <w:t>5. Restart: "Standby, rolling from [timecode of last good frame]."</w:t>
        <w:br/>
        <w:t>6. If quick fix: retake from start of movement.</w:t>
        <w:br/>
        <w:t xml:space="preserve">   If extended fix (&gt;15 min): announce break.</w:t>
        <w:br/>
        <w:br/>
        <w:t>MEDICAL EMERGENCY:</w:t>
        <w:br/>
        <w:t>1. Engineer stops recording.</w:t>
        <w:br/>
        <w:t>2. Stage manager handles medical.</w:t>
        <w:br/>
        <w:t>3. Producer announces: "Hold. Medical situation."</w:t>
        <w:br/>
        <w:t>4. Musicians stay seated unless directed otherwise.</w:t>
        <w:br/>
        <w:t>5. Resume only after all-clear from stage manager.</w:t>
      </w:r>
    </w:p>
    <w:p>
      <w:r>
        <w:br w:type="page"/>
      </w:r>
    </w:p>
    <w:p>
      <w:pPr>
        <w:pStyle w:val="Heading2"/>
      </w:pPr>
      <w:r>
        <w:t>10. Patching (Post-Production)</w:t>
      </w:r>
    </w:p>
    <w:p>
      <w:r>
        <w:rPr>
          <w:b/>
          <w:sz w:val="21"/>
        </w:rPr>
        <w:t xml:space="preserve">Goal: </w:t>
      </w:r>
      <w:r>
        <w:rPr>
          <w:sz w:val="21"/>
        </w:rPr>
        <w:t>Compile the best takes into a seamless master — comping audio takes, syncing video, and delivering the final product.</w:t>
      </w:r>
    </w:p>
    <w:p>
      <w:r>
        <w:rPr>
          <w:b/>
          <w:sz w:val="21"/>
        </w:rPr>
        <w:t xml:space="preserve">Logic: </w:t>
      </w:r>
      <w:r>
        <w:rPr>
          <w:sz w:val="21"/>
        </w:rPr>
        <w:t>Great recording sessions produce 70% keepers and 30% patches. Patching is where the final performance is assembled. Without a clear system, the editor guesses at which take the conductor preferred, and the producer spends days reconstructing intent.</w:t>
      </w:r>
    </w:p>
    <w:p>
      <w:r>
        <w:rPr>
          <w:b/>
          <w:color w:val="1A1A2E"/>
          <w:sz w:val="21"/>
        </w:rPr>
        <w:t>Patching Workflow</w:t>
      </w:r>
    </w:p>
    <w:p>
      <w:pPr>
        <w:ind w:left="283"/>
      </w:pPr>
      <w:r>
        <w:rPr>
          <w:rFonts w:ascii="Courier New" w:hAnsi="Courier New"/>
          <w:sz w:val="17"/>
        </w:rPr>
        <w:t>PHASE 1 — AUDIO COMP (Editor)</w:t>
        <w:br/>
        <w:t>Session review → Import marked keepers → Comp per movement</w:t>
        <w:br/>
        <w:t>→ Crossfade edits → Check for edit clicks → Rough mix</w:t>
        <w:br/>
        <w:br/>
        <w:t>PHASE 2 — VIDEO SYNC (Video Editor)</w:t>
        <w:br/>
        <w:t>Import rough audio → Sync video takes to comp → Cut video per audio</w:t>
        <w:br/>
        <w:t>→ Multi-cam switch → Color grade → Final sync check</w:t>
        <w:br/>
        <w:br/>
        <w:t>PHASE 3 — REVIEW (Producer + Conductor + Soloist)</w:t>
        <w:br/>
        <w:t>Listen / watch pass → Mark revision requests → Return to editor</w:t>
        <w:br/>
        <w:t>→ Revise → Final approval</w:t>
        <w:br/>
        <w:br/>
        <w:t>PHASE 4 — DELIVERY</w:t>
        <w:br/>
        <w:t>Master audio export (48kHz/24bit minimum) → Master video export</w:t>
        <w:br/>
        <w:t>→ Deliverables per distribution agreement</w:t>
      </w:r>
    </w:p>
    <w:p>
      <w:r>
        <w:rPr>
          <w:b/>
          <w:color w:val="1A1A2E"/>
          <w:sz w:val="21"/>
        </w:rPr>
        <w:t>Keeper / Patch Log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1A1A2E"/>
          </w:tcPr>
          <w:p>
            <w:pPr>
              <w:jc w:val="center"/>
            </w:pPr>
            <w:r/>
            <w:r>
              <w:rPr>
                <w:b/>
                <w:color w:val="FFFFFF"/>
                <w:sz w:val="18"/>
              </w:rPr>
              <w:t>Movement</w:t>
            </w:r>
          </w:p>
        </w:tc>
        <w:tc>
          <w:tcPr>
            <w:tcW w:type="dxa" w:w="1417"/>
            <w:shd w:fill="1A1A2E"/>
          </w:tcPr>
          <w:p>
            <w:pPr>
              <w:jc w:val="center"/>
            </w:pPr>
            <w:r/>
            <w:r>
              <w:rPr>
                <w:b/>
                <w:color w:val="FFFFFF"/>
                <w:sz w:val="18"/>
              </w:rPr>
              <w:t>Primary Take</w:t>
            </w:r>
          </w:p>
        </w:tc>
        <w:tc>
          <w:tcPr>
            <w:tcW w:type="dxa" w:w="1417"/>
            <w:shd w:fill="1A1A2E"/>
          </w:tcPr>
          <w:p>
            <w:pPr>
              <w:jc w:val="center"/>
            </w:pPr>
            <w:r/>
            <w:r>
              <w:rPr>
                <w:b/>
                <w:color w:val="FFFFFF"/>
                <w:sz w:val="18"/>
              </w:rPr>
              <w:t>Patch Source</w:t>
            </w:r>
          </w:p>
        </w:tc>
        <w:tc>
          <w:tcPr>
            <w:tcW w:type="dxa" w:w="1701"/>
            <w:shd w:fill="1A1A2E"/>
          </w:tcPr>
          <w:p>
            <w:pPr>
              <w:jc w:val="center"/>
            </w:pPr>
            <w:r/>
            <w:r>
              <w:rPr>
                <w:b/>
                <w:color w:val="FFFFFF"/>
                <w:sz w:val="18"/>
              </w:rPr>
              <w:t>Edit Point</w:t>
            </w:r>
          </w:p>
        </w:tc>
        <w:tc>
          <w:tcPr>
            <w:tcW w:type="dxa" w:w="850"/>
            <w:shd w:fill="1A1A2E"/>
          </w:tcPr>
          <w:p>
            <w:pPr>
              <w:jc w:val="center"/>
            </w:pPr>
            <w:r/>
            <w:r>
              <w:rPr>
                <w:b/>
                <w:color w:val="FFFFFF"/>
                <w:sz w:val="18"/>
              </w:rPr>
              <w:t>Status</w:t>
            </w:r>
          </w:p>
        </w:tc>
      </w:tr>
      <w:tr>
        <w:tc>
          <w:tcPr>
            <w:tcW w:type="dxa" w:w="1984"/>
          </w:tcPr>
          <w:p>
            <w:r/>
            <w:r>
              <w:rPr>
                <w:sz w:val="18"/>
              </w:rPr>
              <w:t>Mvt 1 — Intro</w:t>
            </w:r>
          </w:p>
        </w:tc>
        <w:tc>
          <w:tcPr>
            <w:tcW w:type="dxa" w:w="1417"/>
          </w:tcPr>
          <w:p>
            <w:r/>
            <w:r>
              <w:rPr>
                <w:sz w:val="18"/>
              </w:rPr>
            </w:r>
          </w:p>
        </w:tc>
        <w:tc>
          <w:tcPr>
            <w:tcW w:type="dxa" w:w="1417"/>
          </w:tcPr>
          <w:p>
            <w:r/>
            <w:r>
              <w:rPr>
                <w:sz w:val="18"/>
              </w:rPr>
            </w:r>
          </w:p>
        </w:tc>
        <w:tc>
          <w:tcPr>
            <w:tcW w:type="dxa" w:w="1701"/>
          </w:tcPr>
          <w:p>
            <w:r/>
            <w:r>
              <w:rPr>
                <w:sz w:val="18"/>
              </w:rPr>
            </w:r>
          </w:p>
        </w:tc>
        <w:tc>
          <w:tcPr>
            <w:tcW w:type="dxa" w:w="850"/>
          </w:tcPr>
          <w:p>
            <w:r/>
            <w:r>
              <w:rPr>
                <w:sz w:val="18"/>
              </w:rPr>
              <w:t>☐</w:t>
            </w:r>
          </w:p>
        </w:tc>
      </w:tr>
      <w:tr>
        <w:tc>
          <w:tcPr>
            <w:tcW w:type="dxa" w:w="1984"/>
            <w:shd w:fill="F0F0F5"/>
          </w:tcPr>
          <w:p>
            <w:r/>
            <w:r>
              <w:rPr>
                <w:sz w:val="18"/>
              </w:rPr>
              <w:t>Mvt 1 — Exposition</w:t>
            </w:r>
          </w:p>
        </w:tc>
        <w:tc>
          <w:tcPr>
            <w:tcW w:type="dxa" w:w="1417"/>
            <w:shd w:fill="F0F0F5"/>
          </w:tcPr>
          <w:p>
            <w:r/>
            <w:r>
              <w:rPr>
                <w:sz w:val="18"/>
              </w:rPr>
            </w:r>
          </w:p>
        </w:tc>
        <w:tc>
          <w:tcPr>
            <w:tcW w:type="dxa" w:w="1417"/>
            <w:shd w:fill="F0F0F5"/>
          </w:tcPr>
          <w:p>
            <w:r/>
            <w:r>
              <w:rPr>
                <w:sz w:val="18"/>
              </w:rPr>
            </w:r>
          </w:p>
        </w:tc>
        <w:tc>
          <w:tcPr>
            <w:tcW w:type="dxa" w:w="1701"/>
            <w:shd w:fill="F0F0F5"/>
          </w:tcPr>
          <w:p>
            <w:r/>
            <w:r>
              <w:rPr>
                <w:sz w:val="18"/>
              </w:rPr>
            </w:r>
          </w:p>
        </w:tc>
        <w:tc>
          <w:tcPr>
            <w:tcW w:type="dxa" w:w="850"/>
            <w:shd w:fill="F0F0F5"/>
          </w:tcPr>
          <w:p>
            <w:r/>
            <w:r>
              <w:rPr>
                <w:sz w:val="18"/>
              </w:rPr>
              <w:t>☐</w:t>
            </w:r>
          </w:p>
        </w:tc>
      </w:tr>
      <w:tr>
        <w:tc>
          <w:tcPr>
            <w:tcW w:type="dxa" w:w="1984"/>
          </w:tcPr>
          <w:p>
            <w:r/>
            <w:r>
              <w:rPr>
                <w:sz w:val="18"/>
              </w:rPr>
              <w:t>Mvt 1 — Development</w:t>
            </w:r>
          </w:p>
        </w:tc>
        <w:tc>
          <w:tcPr>
            <w:tcW w:type="dxa" w:w="1417"/>
          </w:tcPr>
          <w:p>
            <w:r/>
            <w:r>
              <w:rPr>
                <w:sz w:val="18"/>
              </w:rPr>
            </w:r>
          </w:p>
        </w:tc>
        <w:tc>
          <w:tcPr>
            <w:tcW w:type="dxa" w:w="1417"/>
          </w:tcPr>
          <w:p>
            <w:r/>
            <w:r>
              <w:rPr>
                <w:sz w:val="18"/>
              </w:rPr>
            </w:r>
          </w:p>
        </w:tc>
        <w:tc>
          <w:tcPr>
            <w:tcW w:type="dxa" w:w="1701"/>
          </w:tcPr>
          <w:p>
            <w:r/>
            <w:r>
              <w:rPr>
                <w:sz w:val="18"/>
              </w:rPr>
            </w:r>
          </w:p>
        </w:tc>
        <w:tc>
          <w:tcPr>
            <w:tcW w:type="dxa" w:w="850"/>
          </w:tcPr>
          <w:p>
            <w:r/>
            <w:r>
              <w:rPr>
                <w:sz w:val="18"/>
              </w:rPr>
              <w:t>☐</w:t>
            </w:r>
          </w:p>
        </w:tc>
      </w:tr>
      <w:tr>
        <w:tc>
          <w:tcPr>
            <w:tcW w:type="dxa" w:w="1984"/>
            <w:shd w:fill="F0F0F5"/>
          </w:tcPr>
          <w:p>
            <w:r/>
            <w:r>
              <w:rPr>
                <w:sz w:val="18"/>
              </w:rPr>
              <w:t>Mvt 1 — Recapitulation</w:t>
            </w:r>
          </w:p>
        </w:tc>
        <w:tc>
          <w:tcPr>
            <w:tcW w:type="dxa" w:w="1417"/>
            <w:shd w:fill="F0F0F5"/>
          </w:tcPr>
          <w:p>
            <w:r/>
            <w:r>
              <w:rPr>
                <w:sz w:val="18"/>
              </w:rPr>
            </w:r>
          </w:p>
        </w:tc>
        <w:tc>
          <w:tcPr>
            <w:tcW w:type="dxa" w:w="1417"/>
            <w:shd w:fill="F0F0F5"/>
          </w:tcPr>
          <w:p>
            <w:r/>
            <w:r>
              <w:rPr>
                <w:sz w:val="18"/>
              </w:rPr>
            </w:r>
          </w:p>
        </w:tc>
        <w:tc>
          <w:tcPr>
            <w:tcW w:type="dxa" w:w="1701"/>
            <w:shd w:fill="F0F0F5"/>
          </w:tcPr>
          <w:p>
            <w:r/>
            <w:r>
              <w:rPr>
                <w:sz w:val="18"/>
              </w:rPr>
            </w:r>
          </w:p>
        </w:tc>
        <w:tc>
          <w:tcPr>
            <w:tcW w:type="dxa" w:w="850"/>
            <w:shd w:fill="F0F0F5"/>
          </w:tcPr>
          <w:p>
            <w:r/>
            <w:r>
              <w:rPr>
                <w:sz w:val="18"/>
              </w:rPr>
              <w:t>☐</w:t>
            </w:r>
          </w:p>
        </w:tc>
      </w:tr>
      <w:tr>
        <w:tc>
          <w:tcPr>
            <w:tcW w:type="dxa" w:w="1984"/>
          </w:tcPr>
          <w:p>
            <w:r/>
            <w:r>
              <w:rPr>
                <w:sz w:val="18"/>
              </w:rPr>
              <w:t>Mvt 1 — Coda</w:t>
            </w:r>
          </w:p>
        </w:tc>
        <w:tc>
          <w:tcPr>
            <w:tcW w:type="dxa" w:w="1417"/>
          </w:tcPr>
          <w:p>
            <w:r/>
            <w:r>
              <w:rPr>
                <w:sz w:val="18"/>
              </w:rPr>
            </w:r>
          </w:p>
        </w:tc>
        <w:tc>
          <w:tcPr>
            <w:tcW w:type="dxa" w:w="1417"/>
          </w:tcPr>
          <w:p>
            <w:r/>
            <w:r>
              <w:rPr>
                <w:sz w:val="18"/>
              </w:rPr>
            </w:r>
          </w:p>
        </w:tc>
        <w:tc>
          <w:tcPr>
            <w:tcW w:type="dxa" w:w="1701"/>
          </w:tcPr>
          <w:p>
            <w:r/>
            <w:r>
              <w:rPr>
                <w:sz w:val="18"/>
              </w:rPr>
            </w:r>
          </w:p>
        </w:tc>
        <w:tc>
          <w:tcPr>
            <w:tcW w:type="dxa" w:w="850"/>
          </w:tcPr>
          <w:p>
            <w:r/>
            <w:r>
              <w:rPr>
                <w:sz w:val="18"/>
              </w:rPr>
              <w:t>☐</w:t>
            </w:r>
          </w:p>
        </w:tc>
      </w:tr>
      <w:tr>
        <w:tc>
          <w:tcPr>
            <w:tcW w:type="dxa" w:w="1984"/>
            <w:shd w:fill="F0F0F5"/>
          </w:tcPr>
          <w:p>
            <w:r/>
            <w:r>
              <w:rPr>
                <w:sz w:val="18"/>
              </w:rPr>
              <w:t>Mvt 2 — Opening</w:t>
            </w:r>
          </w:p>
        </w:tc>
        <w:tc>
          <w:tcPr>
            <w:tcW w:type="dxa" w:w="1417"/>
            <w:shd w:fill="F0F0F5"/>
          </w:tcPr>
          <w:p>
            <w:r/>
            <w:r>
              <w:rPr>
                <w:sz w:val="18"/>
              </w:rPr>
            </w:r>
          </w:p>
        </w:tc>
        <w:tc>
          <w:tcPr>
            <w:tcW w:type="dxa" w:w="1417"/>
            <w:shd w:fill="F0F0F5"/>
          </w:tcPr>
          <w:p>
            <w:r/>
            <w:r>
              <w:rPr>
                <w:sz w:val="18"/>
              </w:rPr>
            </w:r>
          </w:p>
        </w:tc>
        <w:tc>
          <w:tcPr>
            <w:tcW w:type="dxa" w:w="1701"/>
            <w:shd w:fill="F0F0F5"/>
          </w:tcPr>
          <w:p>
            <w:r/>
            <w:r>
              <w:rPr>
                <w:sz w:val="18"/>
              </w:rPr>
            </w:r>
          </w:p>
        </w:tc>
        <w:tc>
          <w:tcPr>
            <w:tcW w:type="dxa" w:w="850"/>
            <w:shd w:fill="F0F0F5"/>
          </w:tcPr>
          <w:p>
            <w:r/>
            <w:r>
              <w:rPr>
                <w:sz w:val="18"/>
              </w:rPr>
              <w:t>☐</w:t>
            </w:r>
          </w:p>
        </w:tc>
      </w:tr>
      <w:tr>
        <w:tc>
          <w:tcPr>
            <w:tcW w:type="dxa" w:w="1984"/>
          </w:tcPr>
          <w:p>
            <w:r/>
            <w:r>
              <w:rPr>
                <w:sz w:val="18"/>
              </w:rPr>
              <w:t>Mvt 2 — Theme</w:t>
            </w:r>
          </w:p>
        </w:tc>
        <w:tc>
          <w:tcPr>
            <w:tcW w:type="dxa" w:w="1417"/>
          </w:tcPr>
          <w:p>
            <w:r/>
            <w:r>
              <w:rPr>
                <w:sz w:val="18"/>
              </w:rPr>
            </w:r>
          </w:p>
        </w:tc>
        <w:tc>
          <w:tcPr>
            <w:tcW w:type="dxa" w:w="1417"/>
          </w:tcPr>
          <w:p>
            <w:r/>
            <w:r>
              <w:rPr>
                <w:sz w:val="18"/>
              </w:rPr>
            </w:r>
          </w:p>
        </w:tc>
        <w:tc>
          <w:tcPr>
            <w:tcW w:type="dxa" w:w="1701"/>
          </w:tcPr>
          <w:p>
            <w:r/>
            <w:r>
              <w:rPr>
                <w:sz w:val="18"/>
              </w:rPr>
            </w:r>
          </w:p>
        </w:tc>
        <w:tc>
          <w:tcPr>
            <w:tcW w:type="dxa" w:w="850"/>
          </w:tcPr>
          <w:p>
            <w:r/>
            <w:r>
              <w:rPr>
                <w:sz w:val="18"/>
              </w:rPr>
              <w:t>☐</w:t>
            </w:r>
          </w:p>
        </w:tc>
      </w:tr>
      <w:tr>
        <w:tc>
          <w:tcPr>
            <w:tcW w:type="dxa" w:w="1984"/>
            <w:shd w:fill="F0F0F5"/>
          </w:tcPr>
          <w:p>
            <w:r/>
            <w:r>
              <w:rPr>
                <w:sz w:val="18"/>
              </w:rPr>
              <w:t>Mvt 2 — Middle section</w:t>
            </w:r>
          </w:p>
        </w:tc>
        <w:tc>
          <w:tcPr>
            <w:tcW w:type="dxa" w:w="1417"/>
            <w:shd w:fill="F0F0F5"/>
          </w:tcPr>
          <w:p>
            <w:r/>
            <w:r>
              <w:rPr>
                <w:sz w:val="18"/>
              </w:rPr>
            </w:r>
          </w:p>
        </w:tc>
        <w:tc>
          <w:tcPr>
            <w:tcW w:type="dxa" w:w="1417"/>
            <w:shd w:fill="F0F0F5"/>
          </w:tcPr>
          <w:p>
            <w:r/>
            <w:r>
              <w:rPr>
                <w:sz w:val="18"/>
              </w:rPr>
            </w:r>
          </w:p>
        </w:tc>
        <w:tc>
          <w:tcPr>
            <w:tcW w:type="dxa" w:w="1701"/>
            <w:shd w:fill="F0F0F5"/>
          </w:tcPr>
          <w:p>
            <w:r/>
            <w:r>
              <w:rPr>
                <w:sz w:val="18"/>
              </w:rPr>
            </w:r>
          </w:p>
        </w:tc>
        <w:tc>
          <w:tcPr>
            <w:tcW w:type="dxa" w:w="850"/>
            <w:shd w:fill="F0F0F5"/>
          </w:tcPr>
          <w:p>
            <w:r/>
            <w:r>
              <w:rPr>
                <w:sz w:val="18"/>
              </w:rPr>
              <w:t>☐</w:t>
            </w:r>
          </w:p>
        </w:tc>
      </w:tr>
      <w:tr>
        <w:tc>
          <w:tcPr>
            <w:tcW w:type="dxa" w:w="1984"/>
          </w:tcPr>
          <w:p>
            <w:r/>
            <w:r>
              <w:rPr>
                <w:sz w:val="18"/>
              </w:rPr>
              <w:t>Mvt 2 — Close</w:t>
            </w:r>
          </w:p>
        </w:tc>
        <w:tc>
          <w:tcPr>
            <w:tcW w:type="dxa" w:w="1417"/>
          </w:tcPr>
          <w:p>
            <w:r/>
            <w:r>
              <w:rPr>
                <w:sz w:val="18"/>
              </w:rPr>
            </w:r>
          </w:p>
        </w:tc>
        <w:tc>
          <w:tcPr>
            <w:tcW w:type="dxa" w:w="1417"/>
          </w:tcPr>
          <w:p>
            <w:r/>
            <w:r>
              <w:rPr>
                <w:sz w:val="18"/>
              </w:rPr>
            </w:r>
          </w:p>
        </w:tc>
        <w:tc>
          <w:tcPr>
            <w:tcW w:type="dxa" w:w="1701"/>
          </w:tcPr>
          <w:p>
            <w:r/>
            <w:r>
              <w:rPr>
                <w:sz w:val="18"/>
              </w:rPr>
            </w:r>
          </w:p>
        </w:tc>
        <w:tc>
          <w:tcPr>
            <w:tcW w:type="dxa" w:w="850"/>
          </w:tcPr>
          <w:p>
            <w:r/>
            <w:r>
              <w:rPr>
                <w:sz w:val="18"/>
              </w:rPr>
              <w:t>☐</w:t>
            </w:r>
          </w:p>
        </w:tc>
      </w:tr>
      <w:tr>
        <w:tc>
          <w:tcPr>
            <w:tcW w:type="dxa" w:w="1984"/>
            <w:shd w:fill="F0F0F5"/>
          </w:tcPr>
          <w:p>
            <w:r/>
            <w:r>
              <w:rPr>
                <w:sz w:val="18"/>
              </w:rPr>
              <w:t>Mvt 3 — Opening</w:t>
            </w:r>
          </w:p>
        </w:tc>
        <w:tc>
          <w:tcPr>
            <w:tcW w:type="dxa" w:w="1417"/>
            <w:shd w:fill="F0F0F5"/>
          </w:tcPr>
          <w:p>
            <w:r/>
            <w:r>
              <w:rPr>
                <w:sz w:val="18"/>
              </w:rPr>
            </w:r>
          </w:p>
        </w:tc>
        <w:tc>
          <w:tcPr>
            <w:tcW w:type="dxa" w:w="1417"/>
            <w:shd w:fill="F0F0F5"/>
          </w:tcPr>
          <w:p>
            <w:r/>
            <w:r>
              <w:rPr>
                <w:sz w:val="18"/>
              </w:rPr>
            </w:r>
          </w:p>
        </w:tc>
        <w:tc>
          <w:tcPr>
            <w:tcW w:type="dxa" w:w="1701"/>
            <w:shd w:fill="F0F0F5"/>
          </w:tcPr>
          <w:p>
            <w:r/>
            <w:r>
              <w:rPr>
                <w:sz w:val="18"/>
              </w:rPr>
            </w:r>
          </w:p>
        </w:tc>
        <w:tc>
          <w:tcPr>
            <w:tcW w:type="dxa" w:w="850"/>
            <w:shd w:fill="F0F0F5"/>
          </w:tcPr>
          <w:p>
            <w:r/>
            <w:r>
              <w:rPr>
                <w:sz w:val="18"/>
              </w:rPr>
              <w:t>☐</w:t>
            </w:r>
          </w:p>
        </w:tc>
      </w:tr>
      <w:tr>
        <w:tc>
          <w:tcPr>
            <w:tcW w:type="dxa" w:w="1984"/>
          </w:tcPr>
          <w:p>
            <w:r/>
            <w:r>
              <w:rPr>
                <w:sz w:val="18"/>
              </w:rPr>
              <w:t>Mvt 3 — Development</w:t>
            </w:r>
          </w:p>
        </w:tc>
        <w:tc>
          <w:tcPr>
            <w:tcW w:type="dxa" w:w="1417"/>
          </w:tcPr>
          <w:p>
            <w:r/>
            <w:r>
              <w:rPr>
                <w:sz w:val="18"/>
              </w:rPr>
            </w:r>
          </w:p>
        </w:tc>
        <w:tc>
          <w:tcPr>
            <w:tcW w:type="dxa" w:w="1417"/>
          </w:tcPr>
          <w:p>
            <w:r/>
            <w:r>
              <w:rPr>
                <w:sz w:val="18"/>
              </w:rPr>
            </w:r>
          </w:p>
        </w:tc>
        <w:tc>
          <w:tcPr>
            <w:tcW w:type="dxa" w:w="1701"/>
          </w:tcPr>
          <w:p>
            <w:r/>
            <w:r>
              <w:rPr>
                <w:sz w:val="18"/>
              </w:rPr>
            </w:r>
          </w:p>
        </w:tc>
        <w:tc>
          <w:tcPr>
            <w:tcW w:type="dxa" w:w="850"/>
          </w:tcPr>
          <w:p>
            <w:r/>
            <w:r>
              <w:rPr>
                <w:sz w:val="18"/>
              </w:rPr>
              <w:t>☐</w:t>
            </w:r>
          </w:p>
        </w:tc>
      </w:tr>
      <w:tr>
        <w:tc>
          <w:tcPr>
            <w:tcW w:type="dxa" w:w="1984"/>
            <w:shd w:fill="F0F0F5"/>
          </w:tcPr>
          <w:p>
            <w:r/>
            <w:r>
              <w:rPr>
                <w:sz w:val="18"/>
              </w:rPr>
              <w:t>Mvt 3 — Cadenza</w:t>
            </w:r>
          </w:p>
        </w:tc>
        <w:tc>
          <w:tcPr>
            <w:tcW w:type="dxa" w:w="1417"/>
            <w:shd w:fill="F0F0F5"/>
          </w:tcPr>
          <w:p>
            <w:r/>
            <w:r>
              <w:rPr>
                <w:sz w:val="18"/>
              </w:rPr>
            </w:r>
          </w:p>
        </w:tc>
        <w:tc>
          <w:tcPr>
            <w:tcW w:type="dxa" w:w="1417"/>
            <w:shd w:fill="F0F0F5"/>
          </w:tcPr>
          <w:p>
            <w:r/>
            <w:r>
              <w:rPr>
                <w:sz w:val="18"/>
              </w:rPr>
            </w:r>
          </w:p>
        </w:tc>
        <w:tc>
          <w:tcPr>
            <w:tcW w:type="dxa" w:w="1701"/>
            <w:shd w:fill="F0F0F5"/>
          </w:tcPr>
          <w:p>
            <w:r/>
            <w:r>
              <w:rPr>
                <w:sz w:val="18"/>
              </w:rPr>
            </w:r>
          </w:p>
        </w:tc>
        <w:tc>
          <w:tcPr>
            <w:tcW w:type="dxa" w:w="850"/>
            <w:shd w:fill="F0F0F5"/>
          </w:tcPr>
          <w:p>
            <w:r/>
            <w:r>
              <w:rPr>
                <w:sz w:val="18"/>
              </w:rPr>
              <w:t>☐</w:t>
            </w:r>
          </w:p>
        </w:tc>
      </w:tr>
      <w:tr>
        <w:tc>
          <w:tcPr>
            <w:tcW w:type="dxa" w:w="1984"/>
          </w:tcPr>
          <w:p>
            <w:r/>
            <w:r>
              <w:rPr>
                <w:sz w:val="18"/>
              </w:rPr>
              <w:t>Mvt 3 — Finale</w:t>
            </w:r>
          </w:p>
        </w:tc>
        <w:tc>
          <w:tcPr>
            <w:tcW w:type="dxa" w:w="1417"/>
          </w:tcPr>
          <w:p>
            <w:r/>
            <w:r>
              <w:rPr>
                <w:sz w:val="18"/>
              </w:rPr>
            </w:r>
          </w:p>
        </w:tc>
        <w:tc>
          <w:tcPr>
            <w:tcW w:type="dxa" w:w="1417"/>
          </w:tcPr>
          <w:p>
            <w:r/>
            <w:r>
              <w:rPr>
                <w:sz w:val="18"/>
              </w:rPr>
            </w:r>
          </w:p>
        </w:tc>
        <w:tc>
          <w:tcPr>
            <w:tcW w:type="dxa" w:w="1701"/>
          </w:tcPr>
          <w:p>
            <w:r/>
            <w:r>
              <w:rPr>
                <w:sz w:val="18"/>
              </w:rPr>
            </w:r>
          </w:p>
        </w:tc>
        <w:tc>
          <w:tcPr>
            <w:tcW w:type="dxa" w:w="850"/>
          </w:tcPr>
          <w:p>
            <w:r/>
            <w:r>
              <w:rPr>
                <w:sz w:val="18"/>
              </w:rPr>
              <w:t>☐</w:t>
            </w:r>
          </w:p>
        </w:tc>
      </w:tr>
    </w:tbl>
    <w:p/>
    <w:p>
      <w:r>
        <w:rPr>
          <w:b/>
          <w:color w:val="1A1A2E"/>
          <w:sz w:val="21"/>
        </w:rPr>
        <w:t>Deliverables Checklist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1A1A2E"/>
          </w:tcPr>
          <w:p>
            <w:pPr>
              <w:jc w:val="center"/>
            </w:pPr>
            <w:r/>
            <w:r>
              <w:rPr>
                <w:b/>
                <w:color w:val="FFFFFF"/>
                <w:sz w:val="18"/>
              </w:rPr>
              <w:t>Deliverable</w:t>
            </w:r>
          </w:p>
        </w:tc>
        <w:tc>
          <w:tcPr>
            <w:tcW w:type="dxa" w:w="1417"/>
            <w:shd w:fill="1A1A2E"/>
          </w:tcPr>
          <w:p>
            <w:pPr>
              <w:jc w:val="center"/>
            </w:pPr>
            <w:r/>
            <w:r>
              <w:rPr>
                <w:b/>
                <w:color w:val="FFFFFF"/>
                <w:sz w:val="18"/>
              </w:rPr>
              <w:t>Format</w:t>
            </w:r>
          </w:p>
        </w:tc>
        <w:tc>
          <w:tcPr>
            <w:tcW w:type="dxa" w:w="1984"/>
            <w:shd w:fill="1A1A2E"/>
          </w:tcPr>
          <w:p>
            <w:pPr>
              <w:jc w:val="center"/>
            </w:pPr>
            <w:r/>
            <w:r>
              <w:rPr>
                <w:b/>
                <w:color w:val="FFFFFF"/>
                <w:sz w:val="18"/>
              </w:rPr>
              <w:t>Spec</w:t>
            </w:r>
          </w:p>
        </w:tc>
        <w:tc>
          <w:tcPr>
            <w:tcW w:type="dxa" w:w="1134"/>
            <w:shd w:fill="1A1A2E"/>
          </w:tcPr>
          <w:p>
            <w:pPr>
              <w:jc w:val="center"/>
            </w:pPr>
            <w:r/>
            <w:r>
              <w:rPr>
                <w:b/>
                <w:color w:val="FFFFFF"/>
                <w:sz w:val="18"/>
              </w:rPr>
              <w:t>Delivered?</w:t>
            </w:r>
          </w:p>
        </w:tc>
        <w:tc>
          <w:tcPr>
            <w:tcW w:type="dxa" w:w="1701"/>
            <w:shd w:fill="1A1A2E"/>
          </w:tcPr>
          <w:p>
            <w:pPr>
              <w:jc w:val="center"/>
            </w:pPr>
            <w:r/>
            <w:r>
              <w:rPr>
                <w:b/>
                <w:color w:val="FFFFFF"/>
                <w:sz w:val="18"/>
              </w:rPr>
              <w:t>Recipient</w:t>
            </w:r>
          </w:p>
        </w:tc>
      </w:tr>
      <w:tr>
        <w:tc>
          <w:tcPr>
            <w:tcW w:type="dxa" w:w="2551"/>
          </w:tcPr>
          <w:p>
            <w:r/>
            <w:r>
              <w:rPr>
                <w:sz w:val="18"/>
              </w:rPr>
              <w:t>Stereo audio master</w:t>
            </w:r>
          </w:p>
        </w:tc>
        <w:tc>
          <w:tcPr>
            <w:tcW w:type="dxa" w:w="1417"/>
          </w:tcPr>
          <w:p>
            <w:r/>
            <w:r>
              <w:rPr>
                <w:sz w:val="18"/>
              </w:rPr>
              <w:t>.wav</w:t>
            </w:r>
          </w:p>
        </w:tc>
        <w:tc>
          <w:tcPr>
            <w:tcW w:type="dxa" w:w="1984"/>
          </w:tcPr>
          <w:p>
            <w:r/>
            <w:r>
              <w:rPr>
                <w:sz w:val="18"/>
              </w:rPr>
              <w:t>48kHz/24bit</w:t>
            </w:r>
          </w:p>
        </w:tc>
        <w:tc>
          <w:tcPr>
            <w:tcW w:type="dxa" w:w="1134"/>
          </w:tcPr>
          <w:p>
            <w:r/>
            <w:r>
              <w:rPr>
                <w:sz w:val="18"/>
              </w:rPr>
              <w:t>☐</w:t>
            </w:r>
          </w:p>
        </w:tc>
        <w:tc>
          <w:tcPr>
            <w:tcW w:type="dxa" w:w="1701"/>
          </w:tcPr>
          <w:p>
            <w:r/>
            <w:r>
              <w:rPr>
                <w:sz w:val="18"/>
              </w:rPr>
            </w:r>
          </w:p>
        </w:tc>
      </w:tr>
      <w:tr>
        <w:tc>
          <w:tcPr>
            <w:tcW w:type="dxa" w:w="2551"/>
            <w:shd w:fill="F0F0F5"/>
          </w:tcPr>
          <w:p>
            <w:r/>
            <w:r>
              <w:rPr>
                <w:sz w:val="18"/>
              </w:rPr>
              <w:t>Multitrack audio stems</w:t>
            </w:r>
          </w:p>
        </w:tc>
        <w:tc>
          <w:tcPr>
            <w:tcW w:type="dxa" w:w="1417"/>
            <w:shd w:fill="F0F0F5"/>
          </w:tcPr>
          <w:p>
            <w:r/>
            <w:r>
              <w:rPr>
                <w:sz w:val="18"/>
              </w:rPr>
              <w:t>.wav</w:t>
            </w:r>
          </w:p>
        </w:tc>
        <w:tc>
          <w:tcPr>
            <w:tcW w:type="dxa" w:w="1984"/>
            <w:shd w:fill="F0F0F5"/>
          </w:tcPr>
          <w:p>
            <w:r/>
            <w:r>
              <w:rPr>
                <w:sz w:val="18"/>
              </w:rPr>
              <w:t>Per mic group</w:t>
            </w:r>
          </w:p>
        </w:tc>
        <w:tc>
          <w:tcPr>
            <w:tcW w:type="dxa" w:w="1134"/>
            <w:shd w:fill="F0F0F5"/>
          </w:tcPr>
          <w:p>
            <w:r/>
            <w:r>
              <w:rPr>
                <w:sz w:val="18"/>
              </w:rPr>
              <w:t>☐</w:t>
            </w:r>
          </w:p>
        </w:tc>
        <w:tc>
          <w:tcPr>
            <w:tcW w:type="dxa" w:w="1701"/>
            <w:shd w:fill="F0F0F5"/>
          </w:tcPr>
          <w:p>
            <w:r/>
            <w:r>
              <w:rPr>
                <w:sz w:val="18"/>
              </w:rPr>
            </w:r>
          </w:p>
        </w:tc>
      </w:tr>
      <w:tr>
        <w:tc>
          <w:tcPr>
            <w:tcW w:type="dxa" w:w="2551"/>
          </w:tcPr>
          <w:p>
            <w:r/>
            <w:r>
              <w:rPr>
                <w:sz w:val="18"/>
              </w:rPr>
              <w:t>Video master (full)</w:t>
            </w:r>
          </w:p>
        </w:tc>
        <w:tc>
          <w:tcPr>
            <w:tcW w:type="dxa" w:w="1417"/>
          </w:tcPr>
          <w:p>
            <w:r/>
            <w:r>
              <w:rPr>
                <w:sz w:val="18"/>
              </w:rPr>
              <w:t>ProRes / H.264</w:t>
            </w:r>
          </w:p>
        </w:tc>
        <w:tc>
          <w:tcPr>
            <w:tcW w:type="dxa" w:w="1984"/>
          </w:tcPr>
          <w:p>
            <w:r/>
            <w:r>
              <w:rPr>
                <w:sz w:val="18"/>
              </w:rPr>
              <w:t>4K / 1080p</w:t>
            </w:r>
          </w:p>
        </w:tc>
        <w:tc>
          <w:tcPr>
            <w:tcW w:type="dxa" w:w="1134"/>
          </w:tcPr>
          <w:p>
            <w:r/>
            <w:r>
              <w:rPr>
                <w:sz w:val="18"/>
              </w:rPr>
              <w:t>☐</w:t>
            </w:r>
          </w:p>
        </w:tc>
        <w:tc>
          <w:tcPr>
            <w:tcW w:type="dxa" w:w="1701"/>
          </w:tcPr>
          <w:p>
            <w:r/>
            <w:r>
              <w:rPr>
                <w:sz w:val="18"/>
              </w:rPr>
            </w:r>
          </w:p>
        </w:tc>
      </w:tr>
      <w:tr>
        <w:tc>
          <w:tcPr>
            <w:tcW w:type="dxa" w:w="2551"/>
            <w:shd w:fill="F0F0F5"/>
          </w:tcPr>
          <w:p>
            <w:r/>
            <w:r>
              <w:rPr>
                <w:sz w:val="18"/>
              </w:rPr>
              <w:t>Video edit (highlights)</w:t>
            </w:r>
          </w:p>
        </w:tc>
        <w:tc>
          <w:tcPr>
            <w:tcW w:type="dxa" w:w="1417"/>
            <w:shd w:fill="F0F0F5"/>
          </w:tcPr>
          <w:p>
            <w:r/>
            <w:r>
              <w:rPr>
                <w:sz w:val="18"/>
              </w:rPr>
              <w:t>H.264</w:t>
            </w:r>
          </w:p>
        </w:tc>
        <w:tc>
          <w:tcPr>
            <w:tcW w:type="dxa" w:w="1984"/>
            <w:shd w:fill="F0F0F5"/>
          </w:tcPr>
          <w:p>
            <w:r/>
            <w:r>
              <w:rPr>
                <w:sz w:val="18"/>
              </w:rPr>
              <w:t>1080p</w:t>
            </w:r>
          </w:p>
        </w:tc>
        <w:tc>
          <w:tcPr>
            <w:tcW w:type="dxa" w:w="1134"/>
            <w:shd w:fill="F0F0F5"/>
          </w:tcPr>
          <w:p>
            <w:r/>
            <w:r>
              <w:rPr>
                <w:sz w:val="18"/>
              </w:rPr>
              <w:t>☐</w:t>
            </w:r>
          </w:p>
        </w:tc>
        <w:tc>
          <w:tcPr>
            <w:tcW w:type="dxa" w:w="1701"/>
            <w:shd w:fill="F0F0F5"/>
          </w:tcPr>
          <w:p>
            <w:r/>
            <w:r>
              <w:rPr>
                <w:sz w:val="18"/>
              </w:rPr>
            </w:r>
          </w:p>
        </w:tc>
      </w:tr>
      <w:tr>
        <w:tc>
          <w:tcPr>
            <w:tcW w:type="dxa" w:w="2551"/>
          </w:tcPr>
          <w:p>
            <w:r/>
            <w:r>
              <w:rPr>
                <w:sz w:val="18"/>
              </w:rPr>
              <w:t>Session archive</w:t>
            </w:r>
          </w:p>
        </w:tc>
        <w:tc>
          <w:tcPr>
            <w:tcW w:type="dxa" w:w="1417"/>
          </w:tcPr>
          <w:p>
            <w:r/>
            <w:r>
              <w:rPr>
                <w:sz w:val="18"/>
              </w:rPr>
              <w:t>DAW project</w:t>
            </w:r>
          </w:p>
        </w:tc>
        <w:tc>
          <w:tcPr>
            <w:tcW w:type="dxa" w:w="1984"/>
          </w:tcPr>
          <w:p>
            <w:r/>
            <w:r>
              <w:rPr>
                <w:sz w:val="18"/>
              </w:rPr>
              <w:t>All takes + comps</w:t>
            </w:r>
          </w:p>
        </w:tc>
        <w:tc>
          <w:tcPr>
            <w:tcW w:type="dxa" w:w="1134"/>
          </w:tcPr>
          <w:p>
            <w:r/>
            <w:r>
              <w:rPr>
                <w:sz w:val="18"/>
              </w:rPr>
              <w:t>☐</w:t>
            </w:r>
          </w:p>
        </w:tc>
        <w:tc>
          <w:tcPr>
            <w:tcW w:type="dxa" w:w="1701"/>
          </w:tcPr>
          <w:p>
            <w:r/>
            <w:r>
              <w:rPr>
                <w:sz w:val="18"/>
              </w:rPr>
            </w:r>
          </w:p>
        </w:tc>
      </w:tr>
      <w:tr>
        <w:tc>
          <w:tcPr>
            <w:tcW w:type="dxa" w:w="2551"/>
            <w:shd w:fill="F0F0F5"/>
          </w:tcPr>
          <w:p>
            <w:r/>
            <w:r>
              <w:rPr>
                <w:sz w:val="18"/>
              </w:rPr>
              <w:t>Metadata / cue sheet</w:t>
            </w:r>
          </w:p>
        </w:tc>
        <w:tc>
          <w:tcPr>
            <w:tcW w:type="dxa" w:w="1417"/>
            <w:shd w:fill="F0F0F5"/>
          </w:tcPr>
          <w:p>
            <w:r/>
            <w:r>
              <w:rPr>
                <w:sz w:val="18"/>
              </w:rPr>
              <w:t>PDF</w:t>
            </w:r>
          </w:p>
        </w:tc>
        <w:tc>
          <w:tcPr>
            <w:tcW w:type="dxa" w:w="1984"/>
            <w:shd w:fill="F0F0F5"/>
          </w:tcPr>
          <w:p>
            <w:r/>
            <w:r>
              <w:rPr>
                <w:sz w:val="18"/>
              </w:rPr>
              <w:t>Track timings, composers</w:t>
            </w:r>
          </w:p>
        </w:tc>
        <w:tc>
          <w:tcPr>
            <w:tcW w:type="dxa" w:w="1134"/>
            <w:shd w:fill="F0F0F5"/>
          </w:tcPr>
          <w:p>
            <w:r/>
            <w:r>
              <w:rPr>
                <w:sz w:val="18"/>
              </w:rPr>
              <w:t>☐</w:t>
            </w:r>
          </w:p>
        </w:tc>
        <w:tc>
          <w:tcPr>
            <w:tcW w:type="dxa" w:w="1701"/>
            <w:shd w:fill="F0F0F5"/>
          </w:tcPr>
          <w:p>
            <w:r/>
            <w:r>
              <w:rPr>
                <w:sz w:val="18"/>
              </w:rPr>
            </w:r>
          </w:p>
        </w:tc>
      </w:tr>
      <w:tr>
        <w:tc>
          <w:tcPr>
            <w:tcW w:type="dxa" w:w="2551"/>
          </w:tcPr>
          <w:p>
            <w:r/>
            <w:r>
              <w:rPr>
                <w:sz w:val="18"/>
              </w:rPr>
              <w:t>Cover art / credits</w:t>
            </w:r>
          </w:p>
        </w:tc>
        <w:tc>
          <w:tcPr>
            <w:tcW w:type="dxa" w:w="1417"/>
          </w:tcPr>
          <w:p>
            <w:r/>
            <w:r>
              <w:rPr>
                <w:sz w:val="18"/>
              </w:rPr>
              <w:t>PDF / TIFF</w:t>
            </w:r>
          </w:p>
        </w:tc>
        <w:tc>
          <w:tcPr>
            <w:tcW w:type="dxa" w:w="1984"/>
          </w:tcPr>
          <w:p>
            <w:r/>
            <w:r>
              <w:rPr>
                <w:sz w:val="18"/>
              </w:rPr>
            </w:r>
          </w:p>
        </w:tc>
        <w:tc>
          <w:tcPr>
            <w:tcW w:type="dxa" w:w="1134"/>
          </w:tcPr>
          <w:p>
            <w:r/>
            <w:r>
              <w:rPr>
                <w:sz w:val="18"/>
              </w:rPr>
              <w:t>☐</w:t>
            </w:r>
          </w:p>
        </w:tc>
        <w:tc>
          <w:tcPr>
            <w:tcW w:type="dxa" w:w="1701"/>
          </w:tcPr>
          <w:p>
            <w:r/>
            <w:r>
              <w:rPr>
                <w:sz w:val="18"/>
              </w:rPr>
            </w:r>
          </w:p>
        </w:tc>
      </w:tr>
    </w:tbl>
    <w:p/>
    <w:p>
      <w:r>
        <w:rPr>
          <w:b/>
          <w:color w:val="1A1A2E"/>
          <w:sz w:val="21"/>
        </w:rPr>
        <w:t>Patching Approval Chain</w:t>
      </w:r>
    </w:p>
    <w:p>
      <w:r>
        <w:rPr>
          <w:sz w:val="20"/>
        </w:rPr>
        <w:t>☐  Rough comp delivered to producer (audio only)</w:t>
      </w:r>
    </w:p>
    <w:p>
      <w:r>
        <w:rPr>
          <w:sz w:val="20"/>
        </w:rPr>
        <w:t>☐  Producer reviews and marks changes</w:t>
      </w:r>
    </w:p>
    <w:p>
      <w:r>
        <w:rPr>
          <w:sz w:val="20"/>
        </w:rPr>
        <w:t>☐  Conductor listens to rough comp and approves / requests changes</w:t>
      </w:r>
    </w:p>
    <w:p>
      <w:r>
        <w:rPr>
          <w:sz w:val="20"/>
        </w:rPr>
        <w:t>☐  Soloist listens to rough comp and approves / requests changes</w:t>
      </w:r>
    </w:p>
    <w:p>
      <w:r>
        <w:rPr>
          <w:sz w:val="20"/>
        </w:rPr>
        <w:t>☐  Final comp locked and signed by producer</w:t>
      </w:r>
    </w:p>
    <w:p>
      <w:r>
        <w:rPr>
          <w:sz w:val="20"/>
        </w:rPr>
        <w:t>☐  Video edit delivered to producer</w:t>
      </w:r>
    </w:p>
    <w:p>
      <w:r>
        <w:rPr>
          <w:sz w:val="20"/>
        </w:rPr>
        <w:t>☐  Video reviewed and approved</w:t>
      </w:r>
    </w:p>
    <w:p>
      <w:r>
        <w:rPr>
          <w:sz w:val="20"/>
        </w:rPr>
        <w:t>☐  Master exports QC'd (full listen/watch-through)</w:t>
      </w:r>
    </w:p>
    <w:p>
      <w:r>
        <w:rPr>
          <w:sz w:val="20"/>
        </w:rPr>
        <w:t>☐  Deliverables sent to recipient</w:t>
      </w:r>
    </w:p>
    <w:p>
      <w:r>
        <w:rPr>
          <w:b/>
          <w:color w:val="1A1A2E"/>
          <w:sz w:val="21"/>
        </w:rPr>
        <w:t>Revision Tracking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1A1A2E"/>
          </w:tcPr>
          <w:p>
            <w:pPr>
              <w:jc w:val="center"/>
            </w:pPr>
            <w:r/>
            <w:r>
              <w:rPr>
                <w:b/>
                <w:color w:val="FFFFFF"/>
                <w:sz w:val="18"/>
              </w:rPr>
              <w:t>Revision #</w:t>
            </w:r>
          </w:p>
        </w:tc>
        <w:tc>
          <w:tcPr>
            <w:tcW w:type="dxa" w:w="1134"/>
            <w:shd w:fill="1A1A2E"/>
          </w:tcPr>
          <w:p>
            <w:pPr>
              <w:jc w:val="center"/>
            </w:pPr>
            <w:r/>
            <w:r>
              <w:rPr>
                <w:b/>
                <w:color w:val="FFFFFF"/>
                <w:sz w:val="18"/>
              </w:rPr>
              <w:t>Date</w:t>
            </w:r>
          </w:p>
        </w:tc>
        <w:tc>
          <w:tcPr>
            <w:tcW w:type="dxa" w:w="1701"/>
            <w:shd w:fill="1A1A2E"/>
          </w:tcPr>
          <w:p>
            <w:pPr>
              <w:jc w:val="center"/>
            </w:pPr>
            <w:r/>
            <w:r>
              <w:rPr>
                <w:b/>
                <w:color w:val="FFFFFF"/>
                <w:sz w:val="18"/>
              </w:rPr>
              <w:t>Requested By</w:t>
            </w:r>
          </w:p>
        </w:tc>
        <w:tc>
          <w:tcPr>
            <w:tcW w:type="dxa" w:w="2551"/>
            <w:shd w:fill="1A1A2E"/>
          </w:tcPr>
          <w:p>
            <w:pPr>
              <w:jc w:val="center"/>
            </w:pPr>
            <w:r/>
            <w:r>
              <w:rPr>
                <w:b/>
                <w:color w:val="FFFFFF"/>
                <w:sz w:val="18"/>
              </w:rPr>
              <w:t>Change</w:t>
            </w:r>
          </w:p>
        </w:tc>
        <w:tc>
          <w:tcPr>
            <w:tcW w:type="dxa" w:w="1984"/>
            <w:shd w:fill="1A1A2E"/>
          </w:tcPr>
          <w:p>
            <w:pPr>
              <w:jc w:val="center"/>
            </w:pPr>
            <w:r/>
            <w:r>
              <w:rPr>
                <w:b/>
                <w:color w:val="FFFFFF"/>
                <w:sz w:val="18"/>
              </w:rPr>
              <w:t>Status</w:t>
            </w:r>
          </w:p>
        </w:tc>
      </w:tr>
      <w:tr>
        <w:tc>
          <w:tcPr>
            <w:tcW w:type="dxa" w:w="1134"/>
          </w:tcPr>
          <w:p>
            <w:r/>
            <w:r>
              <w:rPr>
                <w:sz w:val="18"/>
              </w:rPr>
            </w:r>
          </w:p>
        </w:tc>
        <w:tc>
          <w:tcPr>
            <w:tcW w:type="dxa" w:w="1134"/>
          </w:tcPr>
          <w:p>
            <w:r/>
            <w:r>
              <w:rPr>
                <w:sz w:val="18"/>
              </w:rPr>
            </w:r>
          </w:p>
        </w:tc>
        <w:tc>
          <w:tcPr>
            <w:tcW w:type="dxa" w:w="1701"/>
          </w:tcPr>
          <w:p>
            <w:r/>
            <w:r>
              <w:rPr>
                <w:sz w:val="18"/>
              </w:rPr>
            </w:r>
          </w:p>
        </w:tc>
        <w:tc>
          <w:tcPr>
            <w:tcW w:type="dxa" w:w="2551"/>
          </w:tcPr>
          <w:p>
            <w:r/>
            <w:r>
              <w:rPr>
                <w:sz w:val="18"/>
              </w:rPr>
            </w:r>
          </w:p>
        </w:tc>
        <w:tc>
          <w:tcPr>
            <w:tcW w:type="dxa" w:w="1984"/>
          </w:tcPr>
          <w:p>
            <w:r/>
            <w:r>
              <w:rPr>
                <w:sz w:val="18"/>
              </w:rPr>
            </w:r>
          </w:p>
        </w:tc>
      </w:tr>
      <w:tr>
        <w:tc>
          <w:tcPr>
            <w:tcW w:type="dxa" w:w="1134"/>
            <w:shd w:fill="F0F0F5"/>
          </w:tcPr>
          <w:p>
            <w:r/>
            <w:r>
              <w:rPr>
                <w:sz w:val="18"/>
              </w:rPr>
            </w:r>
          </w:p>
        </w:tc>
        <w:tc>
          <w:tcPr>
            <w:tcW w:type="dxa" w:w="1134"/>
            <w:shd w:fill="F0F0F5"/>
          </w:tcPr>
          <w:p>
            <w:r/>
            <w:r>
              <w:rPr>
                <w:sz w:val="18"/>
              </w:rPr>
            </w:r>
          </w:p>
        </w:tc>
        <w:tc>
          <w:tcPr>
            <w:tcW w:type="dxa" w:w="1701"/>
            <w:shd w:fill="F0F0F5"/>
          </w:tcPr>
          <w:p>
            <w:r/>
            <w:r>
              <w:rPr>
                <w:sz w:val="18"/>
              </w:rPr>
            </w:r>
          </w:p>
        </w:tc>
        <w:tc>
          <w:tcPr>
            <w:tcW w:type="dxa" w:w="2551"/>
            <w:shd w:fill="F0F0F5"/>
          </w:tcPr>
          <w:p>
            <w:r/>
            <w:r>
              <w:rPr>
                <w:sz w:val="18"/>
              </w:rPr>
            </w:r>
          </w:p>
        </w:tc>
        <w:tc>
          <w:tcPr>
            <w:tcW w:type="dxa" w:w="1984"/>
            <w:shd w:fill="F0F0F5"/>
          </w:tcPr>
          <w:p>
            <w:r/>
            <w:r>
              <w:rPr>
                <w:sz w:val="18"/>
              </w:rPr>
            </w:r>
          </w:p>
        </w:tc>
      </w:tr>
      <w:tr>
        <w:tc>
          <w:tcPr>
            <w:tcW w:type="dxa" w:w="1134"/>
          </w:tcPr>
          <w:p>
            <w:r/>
            <w:r>
              <w:rPr>
                <w:sz w:val="18"/>
              </w:rPr>
            </w:r>
          </w:p>
        </w:tc>
        <w:tc>
          <w:tcPr>
            <w:tcW w:type="dxa" w:w="1134"/>
          </w:tcPr>
          <w:p>
            <w:r/>
            <w:r>
              <w:rPr>
                <w:sz w:val="18"/>
              </w:rPr>
            </w:r>
          </w:p>
        </w:tc>
        <w:tc>
          <w:tcPr>
            <w:tcW w:type="dxa" w:w="1701"/>
          </w:tcPr>
          <w:p>
            <w:r/>
            <w:r>
              <w:rPr>
                <w:sz w:val="18"/>
              </w:rPr>
            </w:r>
          </w:p>
        </w:tc>
        <w:tc>
          <w:tcPr>
            <w:tcW w:type="dxa" w:w="2551"/>
          </w:tcPr>
          <w:p>
            <w:r/>
            <w:r>
              <w:rPr>
                <w:sz w:val="18"/>
              </w:rPr>
            </w:r>
          </w:p>
        </w:tc>
        <w:tc>
          <w:tcPr>
            <w:tcW w:type="dxa" w:w="1984"/>
          </w:tcPr>
          <w:p>
            <w:r/>
            <w:r>
              <w:rPr>
                <w:sz w:val="18"/>
              </w:rPr>
            </w:r>
          </w:p>
        </w:tc>
      </w:tr>
      <w:tr>
        <w:tc>
          <w:tcPr>
            <w:tcW w:type="dxa" w:w="1134"/>
            <w:shd w:fill="F0F0F5"/>
          </w:tcPr>
          <w:p>
            <w:r/>
            <w:r>
              <w:rPr>
                <w:sz w:val="18"/>
              </w:rPr>
            </w:r>
          </w:p>
        </w:tc>
        <w:tc>
          <w:tcPr>
            <w:tcW w:type="dxa" w:w="1134"/>
            <w:shd w:fill="F0F0F5"/>
          </w:tcPr>
          <w:p>
            <w:r/>
            <w:r>
              <w:rPr>
                <w:sz w:val="18"/>
              </w:rPr>
            </w:r>
          </w:p>
        </w:tc>
        <w:tc>
          <w:tcPr>
            <w:tcW w:type="dxa" w:w="1701"/>
            <w:shd w:fill="F0F0F5"/>
          </w:tcPr>
          <w:p>
            <w:r/>
            <w:r>
              <w:rPr>
                <w:sz w:val="18"/>
              </w:rPr>
            </w:r>
          </w:p>
        </w:tc>
        <w:tc>
          <w:tcPr>
            <w:tcW w:type="dxa" w:w="2551"/>
            <w:shd w:fill="F0F0F5"/>
          </w:tcPr>
          <w:p>
            <w:r/>
            <w:r>
              <w:rPr>
                <w:sz w:val="18"/>
              </w:rPr>
            </w:r>
          </w:p>
        </w:tc>
        <w:tc>
          <w:tcPr>
            <w:tcW w:type="dxa" w:w="1984"/>
            <w:shd w:fill="F0F0F5"/>
          </w:tcPr>
          <w:p>
            <w:r/>
            <w:r>
              <w:rPr>
                <w:sz w:val="18"/>
              </w:rPr>
            </w:r>
          </w:p>
        </w:tc>
      </w:tr>
    </w:tbl>
    <w:p/>
    <w:p>
      <w:r>
        <w:br w:type="page"/>
      </w:r>
    </w:p>
    <w:p>
      <w:pPr>
        <w:pStyle w:val="Heading2"/>
      </w:pPr>
      <w:r>
        <w:t>11. Unexpected Changes — Contingency Plans</w:t>
      </w:r>
    </w:p>
    <w:p>
      <w:r>
        <w:rPr>
          <w:b/>
          <w:sz w:val="21"/>
        </w:rPr>
        <w:t xml:space="preserve">Goal: </w:t>
      </w:r>
      <w:r>
        <w:rPr>
          <w:sz w:val="21"/>
        </w:rPr>
        <w:t>Anticipate the most likely failures and have a pre-agreed response for each.</w:t>
      </w:r>
    </w:p>
    <w:p>
      <w:r>
        <w:rPr>
          <w:b/>
          <w:sz w:val="21"/>
        </w:rPr>
        <w:t xml:space="preserve">Logic: </w:t>
      </w:r>
      <w:r>
        <w:rPr>
          <w:sz w:val="21"/>
        </w:rPr>
        <w:t>The production that scrambles in crisis is the one that wastes money and produces a rushed product. A written contingency for each common failure means the team executes the plan instead of inventing one under pressure.</w:t>
      </w:r>
    </w:p>
    <w:p>
      <w:r>
        <w:rPr>
          <w:b/>
          <w:color w:val="1A1A2E"/>
          <w:sz w:val="21"/>
        </w:rPr>
        <w:t>Common Failure Modes — Pre-Planned Responses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1A1A2E"/>
          </w:tcPr>
          <w:p>
            <w:pPr>
              <w:jc w:val="center"/>
            </w:pPr>
            <w:r/>
            <w:r>
              <w:rPr>
                <w:b/>
                <w:color w:val="FFFFFF"/>
                <w:sz w:val="18"/>
              </w:rPr>
              <w:t>Failure</w:t>
            </w:r>
          </w:p>
        </w:tc>
        <w:tc>
          <w:tcPr>
            <w:tcW w:type="dxa" w:w="850"/>
            <w:shd w:fill="1A1A2E"/>
          </w:tcPr>
          <w:p>
            <w:pPr>
              <w:jc w:val="center"/>
            </w:pPr>
            <w:r/>
            <w:r>
              <w:rPr>
                <w:b/>
                <w:color w:val="FFFFFF"/>
                <w:sz w:val="18"/>
              </w:rPr>
              <w:t>Probability</w:t>
            </w:r>
          </w:p>
        </w:tc>
        <w:tc>
          <w:tcPr>
            <w:tcW w:type="dxa" w:w="1134"/>
            <w:shd w:fill="1A1A2E"/>
          </w:tcPr>
          <w:p>
            <w:pPr>
              <w:jc w:val="center"/>
            </w:pPr>
            <w:r/>
            <w:r>
              <w:rPr>
                <w:b/>
                <w:color w:val="FFFFFF"/>
                <w:sz w:val="18"/>
              </w:rPr>
              <w:t>Impact</w:t>
            </w:r>
          </w:p>
        </w:tc>
        <w:tc>
          <w:tcPr>
            <w:tcW w:type="dxa" w:w="3685"/>
            <w:shd w:fill="1A1A2E"/>
          </w:tcPr>
          <w:p>
            <w:pPr>
              <w:jc w:val="center"/>
            </w:pPr>
            <w:r/>
            <w:r>
              <w:rPr>
                <w:b/>
                <w:color w:val="FFFFFF"/>
                <w:sz w:val="18"/>
              </w:rPr>
              <w:t>Response</w:t>
            </w:r>
          </w:p>
        </w:tc>
        <w:tc>
          <w:tcPr>
            <w:tcW w:type="dxa" w:w="1417"/>
            <w:shd w:fill="1A1A2E"/>
          </w:tcPr>
          <w:p>
            <w:pPr>
              <w:jc w:val="center"/>
            </w:pPr>
            <w:r/>
            <w:r>
              <w:rPr>
                <w:b/>
                <w:color w:val="FFFFFF"/>
                <w:sz w:val="18"/>
              </w:rPr>
              <w:t>Owner</w:t>
            </w:r>
          </w:p>
        </w:tc>
      </w:tr>
      <w:tr>
        <w:tc>
          <w:tcPr>
            <w:tcW w:type="dxa" w:w="2551"/>
          </w:tcPr>
          <w:p>
            <w:r/>
            <w:r>
              <w:rPr>
                <w:sz w:val="18"/>
              </w:rPr>
              <w:t>Soloist cancels (illness)</w:t>
            </w:r>
          </w:p>
        </w:tc>
        <w:tc>
          <w:tcPr>
            <w:tcW w:type="dxa" w:w="850"/>
          </w:tcPr>
          <w:p>
            <w:r/>
            <w:r>
              <w:rPr>
                <w:sz w:val="18"/>
              </w:rPr>
              <w:t>Low</w:t>
            </w:r>
          </w:p>
        </w:tc>
        <w:tc>
          <w:tcPr>
            <w:tcW w:type="dxa" w:w="1134"/>
          </w:tcPr>
          <w:p>
            <w:r/>
            <w:r>
              <w:rPr>
                <w:sz w:val="18"/>
              </w:rPr>
              <w:t>Critical</w:t>
            </w:r>
          </w:p>
        </w:tc>
        <w:tc>
          <w:tcPr>
            <w:tcW w:type="dxa" w:w="3685"/>
          </w:tcPr>
          <w:p>
            <w:r/>
            <w:r>
              <w:rPr>
                <w:sz w:val="18"/>
              </w:rPr>
              <w:t>Identify backup dates before project start. If day-of: record orchestral-only takes, schedule soloist pick-up session.</w:t>
            </w:r>
          </w:p>
        </w:tc>
        <w:tc>
          <w:tcPr>
            <w:tcW w:type="dxa" w:w="1417"/>
          </w:tcPr>
          <w:p>
            <w:r/>
            <w:r>
              <w:rPr>
                <w:sz w:val="18"/>
              </w:rPr>
              <w:t>Producer</w:t>
            </w:r>
          </w:p>
        </w:tc>
      </w:tr>
      <w:tr>
        <w:tc>
          <w:tcPr>
            <w:tcW w:type="dxa" w:w="2551"/>
            <w:shd w:fill="F0F0F5"/>
          </w:tcPr>
          <w:p>
            <w:r/>
            <w:r>
              <w:rPr>
                <w:sz w:val="18"/>
              </w:rPr>
              <w:t>Conductor unavailable</w:t>
            </w:r>
          </w:p>
        </w:tc>
        <w:tc>
          <w:tcPr>
            <w:tcW w:type="dxa" w:w="850"/>
            <w:shd w:fill="F0F0F5"/>
          </w:tcPr>
          <w:p>
            <w:r/>
            <w:r>
              <w:rPr>
                <w:sz w:val="18"/>
              </w:rPr>
              <w:t>Low</w:t>
            </w:r>
          </w:p>
        </w:tc>
        <w:tc>
          <w:tcPr>
            <w:tcW w:type="dxa" w:w="1134"/>
            <w:shd w:fill="F0F0F5"/>
          </w:tcPr>
          <w:p>
            <w:r/>
            <w:r>
              <w:rPr>
                <w:sz w:val="18"/>
              </w:rPr>
              <w:t>Critical</w:t>
            </w:r>
          </w:p>
        </w:tc>
        <w:tc>
          <w:tcPr>
            <w:tcW w:type="dxa" w:w="3685"/>
            <w:shd w:fill="F0F0F5"/>
          </w:tcPr>
          <w:p>
            <w:r/>
            <w:r>
              <w:rPr>
                <w:sz w:val="18"/>
              </w:rPr>
              <w:t>Designated assistant conductor prepped. Or: postpone to backup date.</w:t>
            </w:r>
          </w:p>
        </w:tc>
        <w:tc>
          <w:tcPr>
            <w:tcW w:type="dxa" w:w="1417"/>
            <w:shd w:fill="F0F0F5"/>
          </w:tcPr>
          <w:p>
            <w:r/>
            <w:r>
              <w:rPr>
                <w:sz w:val="18"/>
              </w:rPr>
              <w:t>Producer</w:t>
            </w:r>
          </w:p>
        </w:tc>
      </w:tr>
      <w:tr>
        <w:tc>
          <w:tcPr>
            <w:tcW w:type="dxa" w:w="2551"/>
          </w:tcPr>
          <w:p>
            <w:r/>
            <w:r>
              <w:rPr>
                <w:sz w:val="18"/>
              </w:rPr>
              <w:t>Key musician cancels (principal)</w:t>
            </w:r>
          </w:p>
        </w:tc>
        <w:tc>
          <w:tcPr>
            <w:tcW w:type="dxa" w:w="850"/>
          </w:tcPr>
          <w:p>
            <w:r/>
            <w:r>
              <w:rPr>
                <w:sz w:val="18"/>
              </w:rPr>
              <w:t>Medium</w:t>
            </w:r>
          </w:p>
        </w:tc>
        <w:tc>
          <w:tcPr>
            <w:tcW w:type="dxa" w:w="1134"/>
          </w:tcPr>
          <w:p>
            <w:r/>
            <w:r>
              <w:rPr>
                <w:sz w:val="18"/>
              </w:rPr>
              <w:t>High</w:t>
            </w:r>
          </w:p>
        </w:tc>
        <w:tc>
          <w:tcPr>
            <w:tcW w:type="dxa" w:w="3685"/>
          </w:tcPr>
          <w:p>
            <w:r/>
            <w:r>
              <w:rPr>
                <w:sz w:val="18"/>
              </w:rPr>
              <w:t>Sub list confirmed before project. Sub prepped with parts in advance.</w:t>
            </w:r>
          </w:p>
        </w:tc>
        <w:tc>
          <w:tcPr>
            <w:tcW w:type="dxa" w:w="1417"/>
          </w:tcPr>
          <w:p>
            <w:r/>
            <w:r>
              <w:rPr>
                <w:sz w:val="18"/>
              </w:rPr>
              <w:t>Orch. mgr</w:t>
            </w:r>
          </w:p>
        </w:tc>
      </w:tr>
      <w:tr>
        <w:tc>
          <w:tcPr>
            <w:tcW w:type="dxa" w:w="2551"/>
            <w:shd w:fill="F0F0F5"/>
          </w:tcPr>
          <w:p>
            <w:r/>
            <w:r>
              <w:rPr>
                <w:sz w:val="18"/>
              </w:rPr>
              <w:t>Venue double-booked / unavailable</w:t>
            </w:r>
          </w:p>
        </w:tc>
        <w:tc>
          <w:tcPr>
            <w:tcW w:type="dxa" w:w="850"/>
            <w:shd w:fill="F0F0F5"/>
          </w:tcPr>
          <w:p>
            <w:r/>
            <w:r>
              <w:rPr>
                <w:sz w:val="18"/>
              </w:rPr>
              <w:t>Low</w:t>
            </w:r>
          </w:p>
        </w:tc>
        <w:tc>
          <w:tcPr>
            <w:tcW w:type="dxa" w:w="1134"/>
            <w:shd w:fill="F0F0F5"/>
          </w:tcPr>
          <w:p>
            <w:r/>
            <w:r>
              <w:rPr>
                <w:sz w:val="18"/>
              </w:rPr>
              <w:t>Critical</w:t>
            </w:r>
          </w:p>
        </w:tc>
        <w:tc>
          <w:tcPr>
            <w:tcW w:type="dxa" w:w="3685"/>
            <w:shd w:fill="F0F0F5"/>
          </w:tcPr>
          <w:p>
            <w:r/>
            <w:r>
              <w:rPr>
                <w:sz w:val="18"/>
              </w:rPr>
              <w:t>Venue contract includes penalty clause for double-booking. Backup venue scouted before contract signed.</w:t>
            </w:r>
          </w:p>
        </w:tc>
        <w:tc>
          <w:tcPr>
            <w:tcW w:type="dxa" w:w="1417"/>
            <w:shd w:fill="F0F0F5"/>
          </w:tcPr>
          <w:p>
            <w:r/>
            <w:r>
              <w:rPr>
                <w:sz w:val="18"/>
              </w:rPr>
              <w:t>Producer</w:t>
            </w:r>
          </w:p>
        </w:tc>
      </w:tr>
      <w:tr>
        <w:tc>
          <w:tcPr>
            <w:tcW w:type="dxa" w:w="2551"/>
          </w:tcPr>
          <w:p>
            <w:r/>
            <w:r>
              <w:rPr>
                <w:sz w:val="18"/>
              </w:rPr>
              <w:t>Recording rig failure (primary)</w:t>
            </w:r>
          </w:p>
        </w:tc>
        <w:tc>
          <w:tcPr>
            <w:tcW w:type="dxa" w:w="850"/>
          </w:tcPr>
          <w:p>
            <w:r/>
            <w:r>
              <w:rPr>
                <w:sz w:val="18"/>
              </w:rPr>
              <w:t>Medium</w:t>
            </w:r>
          </w:p>
        </w:tc>
        <w:tc>
          <w:tcPr>
            <w:tcW w:type="dxa" w:w="1134"/>
          </w:tcPr>
          <w:p>
            <w:r/>
            <w:r>
              <w:rPr>
                <w:sz w:val="18"/>
              </w:rPr>
              <w:t>High</w:t>
            </w:r>
          </w:p>
        </w:tc>
        <w:tc>
          <w:tcPr>
            <w:tcW w:type="dxa" w:w="3685"/>
          </w:tcPr>
          <w:p>
            <w:r/>
            <w:r>
              <w:rPr>
                <w:sz w:val="18"/>
              </w:rPr>
              <w:t>Mirror recording system running at all times. If primary fails, switch to mirror. No lost takes.</w:t>
            </w:r>
          </w:p>
        </w:tc>
        <w:tc>
          <w:tcPr>
            <w:tcW w:type="dxa" w:w="1417"/>
          </w:tcPr>
          <w:p>
            <w:r/>
            <w:r>
              <w:rPr>
                <w:sz w:val="18"/>
              </w:rPr>
              <w:t>Audio eng</w:t>
            </w:r>
          </w:p>
        </w:tc>
      </w:tr>
      <w:tr>
        <w:tc>
          <w:tcPr>
            <w:tcW w:type="dxa" w:w="2551"/>
            <w:shd w:fill="F0F0F5"/>
          </w:tcPr>
          <w:p>
            <w:r/>
            <w:r>
              <w:rPr>
                <w:sz w:val="18"/>
              </w:rPr>
              <w:t>Hard drive failure</w:t>
            </w:r>
          </w:p>
        </w:tc>
        <w:tc>
          <w:tcPr>
            <w:tcW w:type="dxa" w:w="850"/>
            <w:shd w:fill="F0F0F5"/>
          </w:tcPr>
          <w:p>
            <w:r/>
            <w:r>
              <w:rPr>
                <w:sz w:val="18"/>
              </w:rPr>
              <w:t>Low</w:t>
            </w:r>
          </w:p>
        </w:tc>
        <w:tc>
          <w:tcPr>
            <w:tcW w:type="dxa" w:w="1134"/>
            <w:shd w:fill="F0F0F5"/>
          </w:tcPr>
          <w:p>
            <w:r/>
            <w:r>
              <w:rPr>
                <w:sz w:val="18"/>
              </w:rPr>
              <w:t>High</w:t>
            </w:r>
          </w:p>
        </w:tc>
        <w:tc>
          <w:tcPr>
            <w:tcW w:type="dxa" w:w="3685"/>
            <w:shd w:fill="F0F0F5"/>
          </w:tcPr>
          <w:p>
            <w:r/>
            <w:r>
              <w:rPr>
                <w:sz w:val="18"/>
              </w:rPr>
              <w:t>Triple redundancy: internal + external + cloud sync. Daily verification.</w:t>
            </w:r>
          </w:p>
        </w:tc>
        <w:tc>
          <w:tcPr>
            <w:tcW w:type="dxa" w:w="1417"/>
            <w:shd w:fill="F0F0F5"/>
          </w:tcPr>
          <w:p>
            <w:r/>
            <w:r>
              <w:rPr>
                <w:sz w:val="18"/>
              </w:rPr>
              <w:t>Audio eng</w:t>
            </w:r>
          </w:p>
        </w:tc>
      </w:tr>
      <w:tr>
        <w:tc>
          <w:tcPr>
            <w:tcW w:type="dxa" w:w="2551"/>
          </w:tcPr>
          <w:p>
            <w:r/>
            <w:r>
              <w:rPr>
                <w:sz w:val="18"/>
              </w:rPr>
              <w:t>Hard drive failure</w:t>
            </w:r>
          </w:p>
        </w:tc>
        <w:tc>
          <w:tcPr>
            <w:tcW w:type="dxa" w:w="850"/>
          </w:tcPr>
          <w:p>
            <w:r/>
            <w:r>
              <w:rPr>
                <w:sz w:val="18"/>
              </w:rPr>
              <w:t>Low</w:t>
            </w:r>
          </w:p>
        </w:tc>
        <w:tc>
          <w:tcPr>
            <w:tcW w:type="dxa" w:w="1134"/>
          </w:tcPr>
          <w:p>
            <w:r/>
            <w:r>
              <w:rPr>
                <w:sz w:val="18"/>
              </w:rPr>
              <w:t>High</w:t>
            </w:r>
          </w:p>
        </w:tc>
        <w:tc>
          <w:tcPr>
            <w:tcW w:type="dxa" w:w="3685"/>
          </w:tcPr>
          <w:p>
            <w:r/>
            <w:r>
              <w:rPr>
                <w:sz w:val="18"/>
              </w:rPr>
              <w:t>Triple redundancy: internal + external + cloud sync. Daily verification.</w:t>
            </w:r>
          </w:p>
        </w:tc>
        <w:tc>
          <w:tcPr>
            <w:tcW w:type="dxa" w:w="1417"/>
          </w:tcPr>
          <w:p>
            <w:r/>
            <w:r>
              <w:rPr>
                <w:sz w:val="18"/>
              </w:rPr>
              <w:t>Audio eng</w:t>
            </w:r>
          </w:p>
        </w:tc>
      </w:tr>
      <w:tr>
        <w:tc>
          <w:tcPr>
            <w:tcW w:type="dxa" w:w="2551"/>
            <w:shd w:fill="F0F0F5"/>
          </w:tcPr>
          <w:p>
            <w:r/>
            <w:r>
              <w:rPr>
                <w:sz w:val="18"/>
              </w:rPr>
              <w:t>Power outage</w:t>
            </w:r>
          </w:p>
        </w:tc>
        <w:tc>
          <w:tcPr>
            <w:tcW w:type="dxa" w:w="850"/>
            <w:shd w:fill="F0F0F5"/>
          </w:tcPr>
          <w:p>
            <w:r/>
            <w:r>
              <w:rPr>
                <w:sz w:val="18"/>
              </w:rPr>
              <w:t>Low</w:t>
            </w:r>
          </w:p>
        </w:tc>
        <w:tc>
          <w:tcPr>
            <w:tcW w:type="dxa" w:w="1134"/>
            <w:shd w:fill="F0F0F5"/>
          </w:tcPr>
          <w:p>
            <w:r/>
            <w:r>
              <w:rPr>
                <w:sz w:val="18"/>
              </w:rPr>
              <w:t>Critical</w:t>
            </w:r>
          </w:p>
        </w:tc>
        <w:tc>
          <w:tcPr>
            <w:tcW w:type="dxa" w:w="3685"/>
            <w:shd w:fill="F0F0F5"/>
          </w:tcPr>
          <w:p>
            <w:r/>
            <w:r>
              <w:rPr>
                <w:sz w:val="18"/>
              </w:rPr>
              <w:t>UPS on all recording gear. Venue generator backup confirmed. Session pauses until power stable.</w:t>
            </w:r>
          </w:p>
        </w:tc>
        <w:tc>
          <w:tcPr>
            <w:tcW w:type="dxa" w:w="1417"/>
            <w:shd w:fill="F0F0F5"/>
          </w:tcPr>
          <w:p>
            <w:r/>
            <w:r>
              <w:rPr>
                <w:sz w:val="18"/>
              </w:rPr>
              <w:t>Venue coord</w:t>
            </w:r>
          </w:p>
        </w:tc>
      </w:tr>
      <w:tr>
        <w:tc>
          <w:tcPr>
            <w:tcW w:type="dxa" w:w="2551"/>
          </w:tcPr>
          <w:p>
            <w:r/>
            <w:r>
              <w:rPr>
                <w:sz w:val="18"/>
              </w:rPr>
              <w:t>Noise contamination (siren, HVAC)</w:t>
            </w:r>
          </w:p>
        </w:tc>
        <w:tc>
          <w:tcPr>
            <w:tcW w:type="dxa" w:w="850"/>
          </w:tcPr>
          <w:p>
            <w:r/>
            <w:r>
              <w:rPr>
                <w:sz w:val="18"/>
              </w:rPr>
              <w:t>Medium</w:t>
            </w:r>
          </w:p>
        </w:tc>
        <w:tc>
          <w:tcPr>
            <w:tcW w:type="dxa" w:w="1134"/>
          </w:tcPr>
          <w:p>
            <w:r/>
            <w:r>
              <w:rPr>
                <w:sz w:val="18"/>
              </w:rPr>
              <w:t>Medium</w:t>
            </w:r>
          </w:p>
        </w:tc>
        <w:tc>
          <w:tcPr>
            <w:tcW w:type="dxa" w:w="3685"/>
          </w:tcPr>
          <w:p>
            <w:r/>
            <w:r>
              <w:rPr>
                <w:sz w:val="18"/>
              </w:rPr>
              <w:t>Pause take immediately. Note timecode. Retake from nearest clean entry point. HVAC schedule confirmed with venue.</w:t>
            </w:r>
          </w:p>
        </w:tc>
        <w:tc>
          <w:tcPr>
            <w:tcW w:type="dxa" w:w="1417"/>
          </w:tcPr>
          <w:p>
            <w:r/>
            <w:r>
              <w:rPr>
                <w:sz w:val="18"/>
              </w:rPr>
              <w:t>Engineer</w:t>
            </w:r>
          </w:p>
        </w:tc>
      </w:tr>
      <w:tr>
        <w:tc>
          <w:tcPr>
            <w:tcW w:type="dxa" w:w="2551"/>
            <w:shd w:fill="F0F0F5"/>
          </w:tcPr>
          <w:p>
            <w:r/>
            <w:r>
              <w:rPr>
                <w:sz w:val="18"/>
              </w:rPr>
              <w:t>Lighting failure (video)</w:t>
            </w:r>
          </w:p>
        </w:tc>
        <w:tc>
          <w:tcPr>
            <w:tcW w:type="dxa" w:w="850"/>
            <w:shd w:fill="F0F0F5"/>
          </w:tcPr>
          <w:p>
            <w:r/>
            <w:r>
              <w:rPr>
                <w:sz w:val="18"/>
              </w:rPr>
              <w:t>Low</w:t>
            </w:r>
          </w:p>
        </w:tc>
        <w:tc>
          <w:tcPr>
            <w:tcW w:type="dxa" w:w="1134"/>
            <w:shd w:fill="F0F0F5"/>
          </w:tcPr>
          <w:p>
            <w:r/>
            <w:r>
              <w:rPr>
                <w:sz w:val="18"/>
              </w:rPr>
              <w:t>Medium</w:t>
            </w:r>
          </w:p>
        </w:tc>
        <w:tc>
          <w:tcPr>
            <w:tcW w:type="dxa" w:w="3685"/>
            <w:shd w:fill="F0F0F5"/>
          </w:tcPr>
          <w:p>
            <w:r/>
            <w:r>
              <w:rPr>
                <w:sz w:val="18"/>
              </w:rPr>
              <w:t>Spare lighting kit on-site. Video switches to available light + grade in post.</w:t>
            </w:r>
          </w:p>
        </w:tc>
        <w:tc>
          <w:tcPr>
            <w:tcW w:type="dxa" w:w="1417"/>
            <w:shd w:fill="F0F0F5"/>
          </w:tcPr>
          <w:p>
            <w:r/>
            <w:r>
              <w:rPr>
                <w:sz w:val="18"/>
              </w:rPr>
              <w:t>Video dir</w:t>
            </w:r>
          </w:p>
        </w:tc>
      </w:tr>
      <w:tr>
        <w:tc>
          <w:tcPr>
            <w:tcW w:type="dxa" w:w="2551"/>
          </w:tcPr>
          <w:p>
            <w:r/>
            <w:r>
              <w:rPr>
                <w:sz w:val="18"/>
              </w:rPr>
              <w:t>Audience disruption</w:t>
            </w:r>
          </w:p>
        </w:tc>
        <w:tc>
          <w:tcPr>
            <w:tcW w:type="dxa" w:w="850"/>
          </w:tcPr>
          <w:p>
            <w:r/>
            <w:r>
              <w:rPr>
                <w:sz w:val="18"/>
              </w:rPr>
              <w:t>Medium</w:t>
            </w:r>
          </w:p>
        </w:tc>
        <w:tc>
          <w:tcPr>
            <w:tcW w:type="dxa" w:w="1134"/>
          </w:tcPr>
          <w:p>
            <w:r/>
            <w:r>
              <w:rPr>
                <w:sz w:val="18"/>
              </w:rPr>
              <w:t>Low</w:t>
            </w:r>
          </w:p>
        </w:tc>
        <w:tc>
          <w:tcPr>
            <w:tcW w:type="dxa" w:w="3685"/>
          </w:tcPr>
          <w:p>
            <w:r/>
            <w:r>
              <w:rPr>
                <w:sz w:val="18"/>
              </w:rPr>
              <w:t>House manager handles. Recording continues unless prolonged. If prolonged: pause, address, resume.</w:t>
            </w:r>
          </w:p>
        </w:tc>
        <w:tc>
          <w:tcPr>
            <w:tcW w:type="dxa" w:w="1417"/>
          </w:tcPr>
          <w:p>
            <w:r/>
            <w:r>
              <w:rPr>
                <w:sz w:val="18"/>
              </w:rPr>
              <w:t>House mgr</w:t>
            </w:r>
          </w:p>
        </w:tc>
      </w:tr>
      <w:tr>
        <w:tc>
          <w:tcPr>
            <w:tcW w:type="dxa" w:w="2551"/>
            <w:shd w:fill="F0F0F5"/>
          </w:tcPr>
          <w:p>
            <w:r/>
            <w:r>
              <w:rPr>
                <w:sz w:val="18"/>
              </w:rPr>
              <w:t>Union overtime limit reached</w:t>
            </w:r>
          </w:p>
        </w:tc>
        <w:tc>
          <w:tcPr>
            <w:tcW w:type="dxa" w:w="850"/>
            <w:shd w:fill="F0F0F5"/>
          </w:tcPr>
          <w:p>
            <w:r/>
            <w:r>
              <w:rPr>
                <w:sz w:val="18"/>
              </w:rPr>
              <w:t>Medium</w:t>
            </w:r>
          </w:p>
        </w:tc>
        <w:tc>
          <w:tcPr>
            <w:tcW w:type="dxa" w:w="1134"/>
            <w:shd w:fill="F0F0F5"/>
          </w:tcPr>
          <w:p>
            <w:r/>
            <w:r>
              <w:rPr>
                <w:sz w:val="18"/>
              </w:rPr>
              <w:t>Medium</w:t>
            </w:r>
          </w:p>
        </w:tc>
        <w:tc>
          <w:tcPr>
            <w:tcW w:type="dxa" w:w="3685"/>
            <w:shd w:fill="F0F0F5"/>
          </w:tcPr>
          <w:p>
            <w:r/>
            <w:r>
              <w:rPr>
                <w:sz w:val="18"/>
              </w:rPr>
              <w:t>Pre-agreed overtime budget. If exceeded, stop recording. Schedule overflow session.</w:t>
            </w:r>
          </w:p>
        </w:tc>
        <w:tc>
          <w:tcPr>
            <w:tcW w:type="dxa" w:w="1417"/>
            <w:shd w:fill="F0F0F5"/>
          </w:tcPr>
          <w:p>
            <w:r/>
            <w:r>
              <w:rPr>
                <w:sz w:val="18"/>
              </w:rPr>
              <w:t>Producer</w:t>
            </w:r>
          </w:p>
        </w:tc>
      </w:tr>
      <w:tr>
        <w:tc>
          <w:tcPr>
            <w:tcW w:type="dxa" w:w="2551"/>
          </w:tcPr>
          <w:p>
            <w:r/>
            <w:r>
              <w:rPr>
                <w:sz w:val="18"/>
              </w:rPr>
              <w:t>Music part error (wrong note, missing page)</w:t>
            </w:r>
          </w:p>
        </w:tc>
        <w:tc>
          <w:tcPr>
            <w:tcW w:type="dxa" w:w="850"/>
          </w:tcPr>
          <w:p>
            <w:r/>
            <w:r>
              <w:rPr>
                <w:sz w:val="18"/>
              </w:rPr>
              <w:t>Medium</w:t>
            </w:r>
          </w:p>
        </w:tc>
        <w:tc>
          <w:tcPr>
            <w:tcW w:type="dxa" w:w="1134"/>
          </w:tcPr>
          <w:p>
            <w:r/>
            <w:r>
              <w:rPr>
                <w:sz w:val="18"/>
              </w:rPr>
              <w:t>Medium</w:t>
            </w:r>
          </w:p>
        </w:tc>
        <w:tc>
          <w:tcPr>
            <w:tcW w:type="dxa" w:w="3685"/>
          </w:tcPr>
          <w:p>
            <w:r/>
            <w:r>
              <w:rPr>
                <w:sz w:val="18"/>
              </w:rPr>
              <w:t>Librarian on-site with master score. Correction made between takes. If major: schedule pick-up.</w:t>
            </w:r>
          </w:p>
        </w:tc>
        <w:tc>
          <w:tcPr>
            <w:tcW w:type="dxa" w:w="1417"/>
          </w:tcPr>
          <w:p>
            <w:r/>
            <w:r>
              <w:rPr>
                <w:sz w:val="18"/>
              </w:rPr>
              <w:t>Librarian</w:t>
            </w:r>
          </w:p>
        </w:tc>
      </w:tr>
    </w:tbl>
    <w:p/>
    <w:p>
      <w:r>
        <w:rPr>
          <w:b/>
          <w:color w:val="1A1A2E"/>
          <w:sz w:val="21"/>
        </w:rPr>
        <w:t>Backup Date Planning</w:t>
      </w:r>
    </w:p>
    <w:p>
      <w:r>
        <w:rPr>
          <w:b/>
          <w:sz w:val="20"/>
        </w:rPr>
        <w:t xml:space="preserve">Recording Window (primary): </w:t>
      </w:r>
      <w:r>
        <w:rPr>
          <w:color w:val="999999"/>
          <w:sz w:val="20"/>
        </w:rPr>
        <w:t>________________________</w:t>
      </w:r>
    </w:p>
    <w:p>
      <w:r>
        <w:rPr>
          <w:b/>
          <w:sz w:val="20"/>
        </w:rPr>
        <w:t xml:space="preserve">Backup Window 1: </w:t>
      </w:r>
      <w:r>
        <w:rPr>
          <w:color w:val="999999"/>
          <w:sz w:val="20"/>
        </w:rPr>
        <w:t>________________________</w:t>
      </w:r>
    </w:p>
    <w:p>
      <w:r>
        <w:rPr>
          <w:b/>
          <w:sz w:val="20"/>
        </w:rPr>
        <w:t xml:space="preserve">Backup Window 2: </w:t>
      </w:r>
      <w:r>
        <w:rPr>
          <w:color w:val="999999"/>
          <w:sz w:val="20"/>
        </w:rPr>
        <w:t>________________________</w:t>
      </w:r>
    </w:p>
    <w:p>
      <w:r>
        <w:rPr>
          <w:b/>
          <w:sz w:val="20"/>
        </w:rPr>
        <w:t xml:space="preserve">Soloist Backup Availability: </w:t>
      </w:r>
      <w:r>
        <w:rPr>
          <w:color w:val="999999"/>
          <w:sz w:val="20"/>
        </w:rPr>
        <w:t>________________________</w:t>
      </w:r>
    </w:p>
    <w:p>
      <w:r>
        <w:rPr>
          <w:b/>
          <w:sz w:val="20"/>
        </w:rPr>
        <w:t xml:space="preserve">Conductor Backup Availability: </w:t>
      </w:r>
      <w:r>
        <w:rPr>
          <w:color w:val="999999"/>
          <w:sz w:val="20"/>
        </w:rPr>
        <w:t>________________________</w:t>
      </w:r>
    </w:p>
    <w:p>
      <w:r>
        <w:rPr>
          <w:b/>
          <w:color w:val="1A1A2E"/>
          <w:sz w:val="21"/>
        </w:rPr>
        <w:t>Decision Tree — Cancel vs. Continue</w:t>
      </w:r>
    </w:p>
    <w:p>
      <w:pPr>
        <w:ind w:left="283"/>
      </w:pPr>
      <w:r>
        <w:rPr>
          <w:rFonts w:ascii="Courier New" w:hAnsi="Courier New"/>
          <w:sz w:val="18"/>
        </w:rPr>
        <w:t>IS THE ESSENTIAL PERSON / SYSTEM AVAILABLE?</w:t>
        <w:br/>
        <w:t xml:space="preserve">    YES → Continue</w:t>
        <w:br/>
        <w:t xml:space="preserve">    NO  → CAN WE WORK AROUND?</w:t>
        <w:br/>
        <w:t xml:space="preserve">             YES → Workaround (e.g., record other movements first)</w:t>
        <w:br/>
        <w:t xml:space="preserve">             NO  → CAN WE RESCHEDULE WITHIN BUDGET?</w:t>
        <w:br/>
        <w:t xml:space="preserve">                      YES → Rebook</w:t>
        <w:br/>
        <w:t xml:space="preserve">                      NO  → CANCEL</w:t>
      </w:r>
    </w:p>
    <w:p>
      <w:r>
        <w:rPr>
          <w:b/>
          <w:color w:val="1A1A2E"/>
          <w:sz w:val="21"/>
        </w:rPr>
        <w:t>Emergency Contact Tree</w:t>
      </w:r>
    </w:p>
    <w:p>
      <w:pPr>
        <w:ind w:left="283"/>
      </w:pPr>
      <w:r>
        <w:rPr>
          <w:rFonts w:ascii="Courier New" w:hAnsi="Courier New"/>
          <w:sz w:val="18"/>
        </w:rPr>
        <w:t>PRODUCER → makes all go/no-go decisions</w:t>
        <w:br/>
        <w:t xml:space="preserve">  → if unreachable: Artistic Director</w:t>
        <w:br/>
        <w:t xml:space="preserve">  → if unreachable: Orchestra Manager</w:t>
        <w:br/>
        <w:br/>
        <w:t>TECHNICAL EMERGENCY (audio/video/lighting):</w:t>
        <w:br/>
        <w:t xml:space="preserve">  Engineer → Producer → Go/No-Go</w:t>
        <w:br/>
        <w:br/>
        <w:t>MEDICAL EMERGENCY:</w:t>
        <w:br/>
        <w:t xml:space="preserve">  Stage Manager → Venue First Aid → Producer (informational)</w:t>
        <w:br/>
        <w:t xml:space="preserve">  Conductor and Producer decide on recording pause/resume</w:t>
        <w:br/>
        <w:br/>
        <w:t>MUSICIAN ABSENCE:</w:t>
        <w:br/>
        <w:t xml:space="preserve">  Orchestra Manager → Producer → Substitute confirmed</w:t>
      </w:r>
    </w:p>
    <w:p>
      <w:r>
        <w:rPr>
          <w:b/>
          <w:sz w:val="20"/>
        </w:rPr>
        <w:t xml:space="preserve">Producer — Go/No-Go Decision Authority: </w:t>
      </w:r>
      <w:r>
        <w:rPr>
          <w:color w:val="999999"/>
          <w:sz w:val="20"/>
        </w:rPr>
        <w:t>________________________</w:t>
      </w:r>
    </w:p>
    <w:p>
      <w:r>
        <w:rPr>
          <w:b/>
          <w:sz w:val="20"/>
        </w:rPr>
        <w:t xml:space="preserve">Budget Contingency (dollars or percentage): </w:t>
      </w:r>
      <w:r>
        <w:rPr>
          <w:color w:val="999999"/>
          <w:sz w:val="20"/>
        </w:rPr>
        <w:t>________________________</w:t>
      </w:r>
    </w:p>
    <w:p>
      <w:r>
        <w:br w:type="page"/>
      </w:r>
    </w:p>
    <w:p>
      <w:pPr>
        <w:pStyle w:val="Heading2"/>
      </w:pPr>
      <w:r>
        <w:t>Post-Event Notes</w:t>
      </w:r>
    </w:p>
    <w:p>
      <w:r>
        <w:rPr>
          <w:i/>
          <w:color w:val="666666"/>
          <w:sz w:val="20"/>
        </w:rPr>
        <w:t>Complete after delivery and file this book with notes clipped inside the front cover. The book improves every project.</w:t>
      </w:r>
    </w:p>
    <w:p>
      <w:r>
        <w:rPr>
          <w:b/>
          <w:color w:val="1A1A2E"/>
          <w:sz w:val="21"/>
        </w:rPr>
        <w:t>What ran late?</w:t>
      </w:r>
    </w:p>
    <w:p>
      <w:r>
        <w:rPr>
          <w:color w:val="999999"/>
        </w:rPr>
        <w:t>______________________________________________________________________</w:t>
      </w:r>
    </w:p>
    <w:p>
      <w:r>
        <w:rPr>
          <w:b/>
          <w:color w:val="1A1A2E"/>
          <w:sz w:val="21"/>
        </w:rPr>
        <w:t>What broke / failed?</w:t>
      </w:r>
    </w:p>
    <w:p>
      <w:r>
        <w:rPr>
          <w:color w:val="999999"/>
        </w:rPr>
        <w:t>______________________________________________________________________</w:t>
      </w:r>
    </w:p>
    <w:p>
      <w:r>
        <w:rPr>
          <w:b/>
          <w:color w:val="1A1A2E"/>
          <w:sz w:val="21"/>
        </w:rPr>
        <w:t>What confused the crew?</w:t>
      </w:r>
    </w:p>
    <w:p>
      <w:r>
        <w:rPr>
          <w:color w:val="999999"/>
        </w:rPr>
        <w:t>______________________________________________________________________</w:t>
      </w:r>
    </w:p>
    <w:p>
      <w:r>
        <w:rPr>
          <w:b/>
          <w:color w:val="1A1A2E"/>
          <w:sz w:val="21"/>
        </w:rPr>
        <w:t>What to change next time?</w:t>
      </w:r>
    </w:p>
    <w:p>
      <w:r>
        <w:rPr>
          <w:color w:val="999999"/>
        </w:rPr>
        <w:t>______________________________________________________________________</w:t>
      </w:r>
    </w:p>
    <w:p>
      <w:r>
        <w:rPr>
          <w:b/>
          <w:color w:val="1A1A2E"/>
          <w:sz w:val="21"/>
        </w:rPr>
        <w:t>Budget actual vs. estimate</w:t>
      </w:r>
    </w:p>
    <w:p>
      <w:r>
        <w:rPr>
          <w:color w:val="999999"/>
        </w:rPr>
        <w:t>______________________________________________________________________</w:t>
      </w:r>
    </w:p>
    <w:p>
      <w:r>
        <w:rPr>
          <w:b/>
          <w:color w:val="1A1A2E"/>
          <w:sz w:val="21"/>
        </w:rPr>
        <w:t>New sections to add / remove?</w:t>
      </w:r>
    </w:p>
    <w:p>
      <w:r>
        <w:rPr>
          <w:color w:val="999999"/>
        </w:rPr>
        <w:t>______________________________________________________________________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