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5F9E" w:rsidRDefault="00285F9E" w:rsidP="00285F9E">
      <w:pPr>
        <w:rPr>
          <w:b/>
          <w:color w:val="1A1A2E"/>
          <w:sz w:val="48"/>
        </w:rPr>
      </w:pPr>
    </w:p>
    <w:p w:rsidR="00B10A00" w:rsidRPr="00285F9E" w:rsidRDefault="00285F9E">
      <w:pPr>
        <w:jc w:val="center"/>
        <w:rPr>
          <w:sz w:val="28"/>
        </w:rPr>
      </w:pPr>
      <w:r w:rsidRPr="00285F9E">
        <w:rPr>
          <w:b/>
          <w:color w:val="1A1A2E"/>
          <w:sz w:val="48"/>
        </w:rPr>
        <w:t>DANCE COMPETITION EVENT PROMPT BOOK</w:t>
      </w:r>
    </w:p>
    <w:p w:rsidR="00B10A00" w:rsidRDefault="00285F9E">
      <w:pPr>
        <w:spacing w:after="120"/>
        <w:jc w:val="center"/>
      </w:pPr>
      <w:r>
        <w:rPr>
          <w:color w:val="AAAAAA"/>
        </w:rPr>
        <w:t>──────────────────────────────────────────────────</w:t>
      </w:r>
    </w:p>
    <w:p w:rsidR="00285F9E" w:rsidRDefault="00285F9E">
      <w:pPr>
        <w:spacing w:after="160"/>
        <w:jc w:val="center"/>
        <w:rPr>
          <w:sz w:val="19"/>
        </w:rPr>
      </w:pPr>
      <w:r>
        <w:rPr>
          <w:b/>
          <w:sz w:val="19"/>
        </w:rPr>
        <w:t xml:space="preserve">Date(s): </w:t>
      </w:r>
      <w:r>
        <w:rPr>
          <w:color w:val="666666"/>
          <w:sz w:val="19"/>
        </w:rPr>
        <w:t>[Date(s</w:t>
      </w:r>
      <w:proofErr w:type="gramStart"/>
      <w:r>
        <w:rPr>
          <w:color w:val="666666"/>
          <w:sz w:val="19"/>
        </w:rPr>
        <w:t>)]</w:t>
      </w:r>
      <w:r>
        <w:rPr>
          <w:sz w:val="19"/>
        </w:rPr>
        <w:t xml:space="preserve">   </w:t>
      </w:r>
      <w:proofErr w:type="gramEnd"/>
      <w:r>
        <w:rPr>
          <w:sz w:val="19"/>
        </w:rPr>
        <w:t xml:space="preserve"> </w:t>
      </w:r>
      <w:r>
        <w:rPr>
          <w:b/>
          <w:sz w:val="19"/>
        </w:rPr>
        <w:t xml:space="preserve">Venue: </w:t>
      </w:r>
      <w:r>
        <w:rPr>
          <w:color w:val="666666"/>
          <w:sz w:val="19"/>
        </w:rPr>
        <w:t>[Venue]</w:t>
      </w:r>
      <w:r>
        <w:rPr>
          <w:sz w:val="19"/>
        </w:rPr>
        <w:t xml:space="preserve">    </w:t>
      </w:r>
    </w:p>
    <w:p w:rsidR="00B10A00" w:rsidRDefault="00285F9E">
      <w:pPr>
        <w:spacing w:after="160"/>
        <w:jc w:val="center"/>
        <w:rPr>
          <w:color w:val="666666"/>
          <w:sz w:val="19"/>
        </w:rPr>
      </w:pPr>
      <w:r>
        <w:rPr>
          <w:b/>
          <w:sz w:val="19"/>
        </w:rPr>
        <w:t xml:space="preserve">Version: </w:t>
      </w:r>
      <w:r>
        <w:rPr>
          <w:color w:val="666666"/>
          <w:sz w:val="19"/>
        </w:rPr>
        <w:t>[Draft / Final]</w:t>
      </w:r>
    </w:p>
    <w:p w:rsidR="00285F9E" w:rsidRDefault="00285F9E">
      <w:pPr>
        <w:spacing w:after="160"/>
        <w:jc w:val="center"/>
      </w:pPr>
    </w:p>
    <w:p w:rsidR="00B10A00" w:rsidRPr="00285F9E" w:rsidRDefault="00285F9E" w:rsidP="00285F9E">
      <w:pPr>
        <w:pStyle w:val="Heading2"/>
      </w:pPr>
      <w:r w:rsidRPr="00285F9E">
        <w:t>1. Event Overview — How to Use This Book</w:t>
      </w:r>
    </w:p>
    <w:p w:rsidR="00B10A00" w:rsidRDefault="00B10A00">
      <w:pPr>
        <w:rPr>
          <w:b/>
        </w:rPr>
      </w:pPr>
    </w:p>
    <w:p w:rsidR="00285F9E" w:rsidRDefault="00285F9E"/>
    <w:tbl>
      <w:tblPr>
        <w:tblStyle w:val="PlainTable1"/>
        <w:tblW w:w="0" w:type="auto"/>
        <w:tblLook w:val="04A0" w:firstRow="1" w:lastRow="0" w:firstColumn="1" w:lastColumn="0" w:noHBand="0" w:noVBand="1"/>
      </w:tblPr>
      <w:tblGrid>
        <w:gridCol w:w="460"/>
        <w:gridCol w:w="4419"/>
        <w:gridCol w:w="5008"/>
      </w:tblGrid>
      <w:tr w:rsidR="00B10A00" w:rsidRPr="00285F9E" w:rsidTr="00285F9E">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rsidP="00285F9E">
            <w:pPr>
              <w:rPr>
                <w:color w:val="000000" w:themeColor="text1"/>
                <w:sz w:val="28"/>
              </w:rPr>
            </w:pPr>
            <w:r w:rsidRPr="00285F9E">
              <w:rPr>
                <w:color w:val="000000" w:themeColor="text1"/>
                <w:sz w:val="28"/>
              </w:rPr>
              <w:t>#</w:t>
            </w:r>
          </w:p>
        </w:tc>
        <w:tc>
          <w:tcPr>
            <w:tcW w:w="0" w:type="auto"/>
          </w:tcPr>
          <w:p w:rsidR="00B10A00" w:rsidRPr="00285F9E" w:rsidRDefault="00285F9E" w:rsidP="00285F9E">
            <w:pPr>
              <w:cnfStyle w:val="100000000000" w:firstRow="1" w:lastRow="0" w:firstColumn="0" w:lastColumn="0" w:oddVBand="0" w:evenVBand="0" w:oddHBand="0" w:evenHBand="0" w:firstRowFirstColumn="0" w:firstRowLastColumn="0" w:lastRowFirstColumn="0" w:lastRowLastColumn="0"/>
              <w:rPr>
                <w:color w:val="000000" w:themeColor="text1"/>
                <w:sz w:val="28"/>
              </w:rPr>
            </w:pPr>
            <w:r w:rsidRPr="00285F9E">
              <w:rPr>
                <w:color w:val="000000" w:themeColor="text1"/>
                <w:sz w:val="28"/>
              </w:rPr>
              <w:t>Section</w:t>
            </w:r>
          </w:p>
        </w:tc>
        <w:tc>
          <w:tcPr>
            <w:tcW w:w="0" w:type="auto"/>
          </w:tcPr>
          <w:p w:rsidR="00B10A00" w:rsidRPr="00285F9E" w:rsidRDefault="00B10A00" w:rsidP="00285F9E">
            <w:pPr>
              <w:cnfStyle w:val="100000000000" w:firstRow="1" w:lastRow="0" w:firstColumn="0" w:lastColumn="0" w:oddVBand="0" w:evenVBand="0" w:oddHBand="0" w:evenHBand="0" w:firstRowFirstColumn="0" w:firstRowLastColumn="0" w:lastRowFirstColumn="0" w:lastRowLastColumn="0"/>
              <w:rPr>
                <w:color w:val="000000" w:themeColor="text1"/>
                <w:sz w:val="28"/>
              </w:rPr>
            </w:pPr>
          </w:p>
        </w:tc>
      </w:tr>
      <w:tr w:rsidR="00285F9E"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1</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sidRPr="00285F9E">
              <w:rPr>
                <w:sz w:val="24"/>
              </w:rPr>
              <w:t>Event Overview</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sidRPr="00285F9E">
              <w:rPr>
                <w:sz w:val="24"/>
              </w:rPr>
              <w:t>Cover page + how to navigate the book</w:t>
            </w:r>
          </w:p>
        </w:tc>
      </w:tr>
      <w:tr w:rsidR="00B10A00" w:rsidTr="00285F9E">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2</w:t>
            </w:r>
          </w:p>
        </w:tc>
        <w:tc>
          <w:tcPr>
            <w:tcW w:w="0" w:type="auto"/>
          </w:tcPr>
          <w:p w:rsidR="00B10A00" w:rsidRPr="00285F9E" w:rsidRDefault="00285F9E">
            <w:pPr>
              <w:cnfStyle w:val="000000000000" w:firstRow="0" w:lastRow="0" w:firstColumn="0" w:lastColumn="0" w:oddVBand="0" w:evenVBand="0" w:oddHBand="0" w:evenHBand="0" w:firstRowFirstColumn="0" w:firstRowLastColumn="0" w:lastRowFirstColumn="0" w:lastRowLastColumn="0"/>
              <w:rPr>
                <w:sz w:val="24"/>
              </w:rPr>
            </w:pPr>
            <w:r w:rsidRPr="00285F9E">
              <w:rPr>
                <w:sz w:val="24"/>
              </w:rPr>
              <w:t>Task Split + Schedule Requirements</w:t>
            </w:r>
          </w:p>
        </w:tc>
        <w:tc>
          <w:tcPr>
            <w:tcW w:w="0" w:type="auto"/>
          </w:tcPr>
          <w:p w:rsidR="00B10A00" w:rsidRPr="00285F9E" w:rsidRDefault="00285F9E">
            <w:pPr>
              <w:cnfStyle w:val="000000000000" w:firstRow="0" w:lastRow="0" w:firstColumn="0" w:lastColumn="0" w:oddVBand="0" w:evenVBand="0" w:oddHBand="0" w:evenHBand="0" w:firstRowFirstColumn="0" w:firstRowLastColumn="0" w:lastRowFirstColumn="0" w:lastRowLastColumn="0"/>
              <w:rPr>
                <w:sz w:val="24"/>
              </w:rPr>
            </w:pPr>
            <w:r w:rsidRPr="00285F9E">
              <w:rPr>
                <w:sz w:val="24"/>
              </w:rPr>
              <w:t>Planning — who does what, building the timeline</w:t>
            </w:r>
          </w:p>
        </w:tc>
      </w:tr>
      <w:tr w:rsidR="00285F9E"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3</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sidRPr="00285F9E">
              <w:rPr>
                <w:sz w:val="24"/>
              </w:rPr>
              <w:t xml:space="preserve">Policies </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sidRPr="00285F9E">
              <w:rPr>
                <w:sz w:val="24"/>
              </w:rPr>
              <w:t>to Print &amp; Post</w:t>
            </w:r>
            <w:r>
              <w:rPr>
                <w:sz w:val="24"/>
              </w:rPr>
              <w:t xml:space="preserve"> on the Board</w:t>
            </w:r>
          </w:p>
        </w:tc>
      </w:tr>
      <w:tr w:rsidR="00B10A00" w:rsidTr="00285F9E">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4</w:t>
            </w:r>
          </w:p>
        </w:tc>
        <w:tc>
          <w:tcPr>
            <w:tcW w:w="0" w:type="auto"/>
          </w:tcPr>
          <w:p w:rsidR="00B10A00" w:rsidRPr="00285F9E" w:rsidRDefault="00285F9E">
            <w:pPr>
              <w:cnfStyle w:val="000000000000" w:firstRow="0" w:lastRow="0" w:firstColumn="0" w:lastColumn="0" w:oddVBand="0" w:evenVBand="0" w:oddHBand="0" w:evenHBand="0" w:firstRowFirstColumn="0" w:firstRowLastColumn="0" w:lastRowFirstColumn="0" w:lastRowLastColumn="0"/>
              <w:rPr>
                <w:sz w:val="24"/>
              </w:rPr>
            </w:pPr>
            <w:r w:rsidRPr="00285F9E">
              <w:rPr>
                <w:sz w:val="24"/>
              </w:rPr>
              <w:t>Registration + Music Collection + Deadlines</w:t>
            </w:r>
          </w:p>
        </w:tc>
        <w:tc>
          <w:tcPr>
            <w:tcW w:w="0" w:type="auto"/>
          </w:tcPr>
          <w:p w:rsidR="00B10A00" w:rsidRPr="00285F9E" w:rsidRDefault="00285F9E">
            <w:pPr>
              <w:cnfStyle w:val="000000000000" w:firstRow="0" w:lastRow="0" w:firstColumn="0" w:lastColumn="0" w:oddVBand="0" w:evenVBand="0" w:oddHBand="0" w:evenHBand="0" w:firstRowFirstColumn="0" w:firstRowLastColumn="0" w:lastRowFirstColumn="0" w:lastRowLastColumn="0"/>
              <w:rPr>
                <w:sz w:val="24"/>
              </w:rPr>
            </w:pPr>
            <w:r>
              <w:rPr>
                <w:sz w:val="24"/>
              </w:rPr>
              <w:t>S</w:t>
            </w:r>
            <w:r w:rsidRPr="00285F9E">
              <w:rPr>
                <w:sz w:val="24"/>
              </w:rPr>
              <w:t xml:space="preserve">ubmission </w:t>
            </w:r>
            <w:r>
              <w:rPr>
                <w:sz w:val="24"/>
              </w:rPr>
              <w:t>process and cutoff</w:t>
            </w:r>
          </w:p>
        </w:tc>
      </w:tr>
      <w:tr w:rsidR="00285F9E"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5</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sidRPr="00285F9E">
              <w:rPr>
                <w:sz w:val="24"/>
              </w:rPr>
              <w:t>Order Check + Prop Spiking</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Pr>
                <w:sz w:val="24"/>
              </w:rPr>
              <w:t>V</w:t>
            </w:r>
            <w:r w:rsidRPr="00285F9E">
              <w:rPr>
                <w:sz w:val="24"/>
              </w:rPr>
              <w:t>erification day at the theater</w:t>
            </w:r>
          </w:p>
        </w:tc>
      </w:tr>
      <w:tr w:rsidR="00B10A00" w:rsidTr="00285F9E">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6</w:t>
            </w:r>
          </w:p>
        </w:tc>
        <w:tc>
          <w:tcPr>
            <w:tcW w:w="0" w:type="auto"/>
          </w:tcPr>
          <w:p w:rsidR="00B10A00" w:rsidRPr="00285F9E" w:rsidRDefault="00285F9E">
            <w:pPr>
              <w:cnfStyle w:val="000000000000" w:firstRow="0" w:lastRow="0" w:firstColumn="0" w:lastColumn="0" w:oddVBand="0" w:evenVBand="0" w:oddHBand="0" w:evenHBand="0" w:firstRowFirstColumn="0" w:firstRowLastColumn="0" w:lastRowFirstColumn="0" w:lastRowLastColumn="0"/>
              <w:rPr>
                <w:sz w:val="24"/>
              </w:rPr>
            </w:pPr>
            <w:r w:rsidRPr="00285F9E">
              <w:rPr>
                <w:sz w:val="24"/>
              </w:rPr>
              <w:t>Emcees Script</w:t>
            </w:r>
          </w:p>
        </w:tc>
        <w:tc>
          <w:tcPr>
            <w:tcW w:w="0" w:type="auto"/>
          </w:tcPr>
          <w:p w:rsidR="00B10A00" w:rsidRPr="00285F9E" w:rsidRDefault="00285F9E">
            <w:pPr>
              <w:cnfStyle w:val="000000000000" w:firstRow="0" w:lastRow="0" w:firstColumn="0" w:lastColumn="0" w:oddVBand="0" w:evenVBand="0" w:oddHBand="0" w:evenHBand="0" w:firstRowFirstColumn="0" w:firstRowLastColumn="0" w:lastRowFirstColumn="0" w:lastRowLastColumn="0"/>
              <w:rPr>
                <w:sz w:val="24"/>
              </w:rPr>
            </w:pPr>
            <w:r w:rsidRPr="00285F9E">
              <w:rPr>
                <w:sz w:val="24"/>
              </w:rPr>
              <w:t>Script prep / during show</w:t>
            </w:r>
            <w:r>
              <w:rPr>
                <w:sz w:val="24"/>
              </w:rPr>
              <w:t xml:space="preserve"> / awards ceremony</w:t>
            </w:r>
          </w:p>
        </w:tc>
      </w:tr>
      <w:tr w:rsidR="00285F9E"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7</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Pr>
                <w:sz w:val="24"/>
              </w:rPr>
              <w:t xml:space="preserve">Setup – Stage and </w:t>
            </w:r>
            <w:r w:rsidRPr="00285F9E">
              <w:rPr>
                <w:sz w:val="24"/>
              </w:rPr>
              <w:t>Judge Tables</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sidRPr="00285F9E">
              <w:rPr>
                <w:sz w:val="24"/>
              </w:rPr>
              <w:t>Venue setup before competition days</w:t>
            </w:r>
          </w:p>
        </w:tc>
      </w:tr>
      <w:tr w:rsidR="00B10A00" w:rsidTr="00285F9E">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8</w:t>
            </w:r>
          </w:p>
        </w:tc>
        <w:tc>
          <w:tcPr>
            <w:tcW w:w="0" w:type="auto"/>
          </w:tcPr>
          <w:p w:rsidR="00B10A00" w:rsidRPr="00285F9E" w:rsidRDefault="00285F9E">
            <w:pPr>
              <w:cnfStyle w:val="000000000000" w:firstRow="0" w:lastRow="0" w:firstColumn="0" w:lastColumn="0" w:oddVBand="0" w:evenVBand="0" w:oddHBand="0" w:evenHBand="0" w:firstRowFirstColumn="0" w:firstRowLastColumn="0" w:lastRowFirstColumn="0" w:lastRowLastColumn="0"/>
              <w:rPr>
                <w:sz w:val="24"/>
              </w:rPr>
            </w:pPr>
            <w:r w:rsidRPr="00285F9E">
              <w:rPr>
                <w:sz w:val="24"/>
              </w:rPr>
              <w:t>Preliminaries Preparation</w:t>
            </w:r>
          </w:p>
        </w:tc>
        <w:tc>
          <w:tcPr>
            <w:tcW w:w="0" w:type="auto"/>
          </w:tcPr>
          <w:p w:rsidR="00B10A00" w:rsidRPr="00285F9E" w:rsidRDefault="00285F9E">
            <w:pPr>
              <w:cnfStyle w:val="000000000000" w:firstRow="0" w:lastRow="0" w:firstColumn="0" w:lastColumn="0" w:oddVBand="0" w:evenVBand="0" w:oddHBand="0" w:evenHBand="0" w:firstRowFirstColumn="0" w:firstRowLastColumn="0" w:lastRowFirstColumn="0" w:lastRowLastColumn="0"/>
              <w:rPr>
                <w:sz w:val="24"/>
              </w:rPr>
            </w:pPr>
            <w:r w:rsidRPr="00285F9E">
              <w:rPr>
                <w:sz w:val="24"/>
              </w:rPr>
              <w:t>Day before or morning of prelims</w:t>
            </w:r>
          </w:p>
        </w:tc>
      </w:tr>
      <w:tr w:rsidR="00285F9E"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9</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sidRPr="00285F9E">
              <w:rPr>
                <w:sz w:val="24"/>
              </w:rPr>
              <w:t>Preliminaries</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sidRPr="00285F9E">
              <w:rPr>
                <w:sz w:val="24"/>
              </w:rPr>
              <w:t>Running the day</w:t>
            </w:r>
          </w:p>
        </w:tc>
      </w:tr>
      <w:tr w:rsidR="00B10A00" w:rsidTr="00285F9E">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10</w:t>
            </w:r>
          </w:p>
        </w:tc>
        <w:tc>
          <w:tcPr>
            <w:tcW w:w="0" w:type="auto"/>
          </w:tcPr>
          <w:p w:rsidR="00B10A00" w:rsidRPr="00285F9E" w:rsidRDefault="00285F9E">
            <w:pPr>
              <w:cnfStyle w:val="000000000000" w:firstRow="0" w:lastRow="0" w:firstColumn="0" w:lastColumn="0" w:oddVBand="0" w:evenVBand="0" w:oddHBand="0" w:evenHBand="0" w:firstRowFirstColumn="0" w:firstRowLastColumn="0" w:lastRowFirstColumn="0" w:lastRowLastColumn="0"/>
              <w:rPr>
                <w:sz w:val="24"/>
              </w:rPr>
            </w:pPr>
            <w:r w:rsidRPr="00285F9E">
              <w:rPr>
                <w:sz w:val="24"/>
              </w:rPr>
              <w:t>Judge Review Sheets &amp; Decision</w:t>
            </w:r>
          </w:p>
        </w:tc>
        <w:tc>
          <w:tcPr>
            <w:tcW w:w="0" w:type="auto"/>
          </w:tcPr>
          <w:p w:rsidR="00B10A00" w:rsidRPr="00285F9E" w:rsidRDefault="00285F9E">
            <w:pPr>
              <w:cnfStyle w:val="000000000000" w:firstRow="0" w:lastRow="0" w:firstColumn="0" w:lastColumn="0" w:oddVBand="0" w:evenVBand="0" w:oddHBand="0" w:evenHBand="0" w:firstRowFirstColumn="0" w:firstRowLastColumn="0" w:lastRowFirstColumn="0" w:lastRowLastColumn="0"/>
              <w:rPr>
                <w:sz w:val="24"/>
              </w:rPr>
            </w:pPr>
            <w:r w:rsidRPr="00285F9E">
              <w:rPr>
                <w:sz w:val="24"/>
              </w:rPr>
              <w:t>Sheets &amp; Decision</w:t>
            </w:r>
          </w:p>
        </w:tc>
      </w:tr>
      <w:tr w:rsidR="00285F9E"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11</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sidRPr="00285F9E">
              <w:rPr>
                <w:sz w:val="24"/>
              </w:rPr>
              <w:t>Semi Finals Preparation</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sidRPr="00285F9E">
              <w:rPr>
                <w:sz w:val="24"/>
              </w:rPr>
              <w:t>After prelims result</w:t>
            </w:r>
            <w:r>
              <w:rPr>
                <w:sz w:val="24"/>
              </w:rPr>
              <w:t>s, drawing number, posting</w:t>
            </w:r>
          </w:p>
        </w:tc>
      </w:tr>
      <w:tr w:rsidR="00B10A00" w:rsidTr="00285F9E">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12</w:t>
            </w:r>
          </w:p>
        </w:tc>
        <w:tc>
          <w:tcPr>
            <w:tcW w:w="0" w:type="auto"/>
          </w:tcPr>
          <w:p w:rsidR="00B10A00" w:rsidRPr="00285F9E" w:rsidRDefault="00285F9E">
            <w:pPr>
              <w:cnfStyle w:val="000000000000" w:firstRow="0" w:lastRow="0" w:firstColumn="0" w:lastColumn="0" w:oddVBand="0" w:evenVBand="0" w:oddHBand="0" w:evenHBand="0" w:firstRowFirstColumn="0" w:firstRowLastColumn="0" w:lastRowFirstColumn="0" w:lastRowLastColumn="0"/>
              <w:rPr>
                <w:sz w:val="24"/>
              </w:rPr>
            </w:pPr>
            <w:r w:rsidRPr="00285F9E">
              <w:rPr>
                <w:sz w:val="24"/>
              </w:rPr>
              <w:t>Semi Finals</w:t>
            </w:r>
          </w:p>
        </w:tc>
        <w:tc>
          <w:tcPr>
            <w:tcW w:w="0" w:type="auto"/>
          </w:tcPr>
          <w:p w:rsidR="00B10A00" w:rsidRPr="00285F9E" w:rsidRDefault="00285F9E">
            <w:pPr>
              <w:cnfStyle w:val="000000000000" w:firstRow="0" w:lastRow="0" w:firstColumn="0" w:lastColumn="0" w:oddVBand="0" w:evenVBand="0" w:oddHBand="0" w:evenHBand="0" w:firstRowFirstColumn="0" w:firstRowLastColumn="0" w:lastRowFirstColumn="0" w:lastRowLastColumn="0"/>
              <w:rPr>
                <w:sz w:val="24"/>
              </w:rPr>
            </w:pPr>
            <w:r w:rsidRPr="00285F9E">
              <w:rPr>
                <w:sz w:val="24"/>
              </w:rPr>
              <w:t>Running the day</w:t>
            </w:r>
          </w:p>
        </w:tc>
      </w:tr>
      <w:tr w:rsidR="00285F9E"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13</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sidRPr="00285F9E">
              <w:rPr>
                <w:sz w:val="24"/>
              </w:rPr>
              <w:t>Finals Prep + Awards Prep</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sidRPr="00285F9E">
              <w:rPr>
                <w:sz w:val="24"/>
              </w:rPr>
              <w:t>After semis results, before finals day</w:t>
            </w:r>
          </w:p>
        </w:tc>
      </w:tr>
      <w:tr w:rsidR="00B10A00" w:rsidTr="00285F9E">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14</w:t>
            </w:r>
          </w:p>
        </w:tc>
        <w:tc>
          <w:tcPr>
            <w:tcW w:w="0" w:type="auto"/>
          </w:tcPr>
          <w:p w:rsidR="00B10A00" w:rsidRPr="00285F9E" w:rsidRDefault="00285F9E">
            <w:pPr>
              <w:cnfStyle w:val="000000000000" w:firstRow="0" w:lastRow="0" w:firstColumn="0" w:lastColumn="0" w:oddVBand="0" w:evenVBand="0" w:oddHBand="0" w:evenHBand="0" w:firstRowFirstColumn="0" w:firstRowLastColumn="0" w:lastRowFirstColumn="0" w:lastRowLastColumn="0"/>
              <w:rPr>
                <w:sz w:val="24"/>
              </w:rPr>
            </w:pPr>
            <w:r w:rsidRPr="00285F9E">
              <w:rPr>
                <w:sz w:val="24"/>
              </w:rPr>
              <w:t>Finals</w:t>
            </w:r>
          </w:p>
        </w:tc>
        <w:tc>
          <w:tcPr>
            <w:tcW w:w="0" w:type="auto"/>
          </w:tcPr>
          <w:p w:rsidR="00B10A00" w:rsidRPr="00285F9E" w:rsidRDefault="00285F9E">
            <w:pPr>
              <w:cnfStyle w:val="000000000000" w:firstRow="0" w:lastRow="0" w:firstColumn="0" w:lastColumn="0" w:oddVBand="0" w:evenVBand="0" w:oddHBand="0" w:evenHBand="0" w:firstRowFirstColumn="0" w:firstRowLastColumn="0" w:lastRowFirstColumn="0" w:lastRowLastColumn="0"/>
              <w:rPr>
                <w:sz w:val="24"/>
              </w:rPr>
            </w:pPr>
            <w:r w:rsidRPr="00285F9E">
              <w:rPr>
                <w:sz w:val="24"/>
              </w:rPr>
              <w:t>Running finals day</w:t>
            </w:r>
          </w:p>
        </w:tc>
      </w:tr>
      <w:tr w:rsidR="00285F9E"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B10A00" w:rsidRPr="00285F9E" w:rsidRDefault="00285F9E">
            <w:pPr>
              <w:rPr>
                <w:sz w:val="24"/>
              </w:rPr>
            </w:pPr>
            <w:r w:rsidRPr="00285F9E">
              <w:rPr>
                <w:sz w:val="24"/>
              </w:rPr>
              <w:t>15</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sidRPr="00285F9E">
              <w:rPr>
                <w:sz w:val="24"/>
              </w:rPr>
              <w:t>Awards</w:t>
            </w:r>
          </w:p>
        </w:tc>
        <w:tc>
          <w:tcPr>
            <w:tcW w:w="0" w:type="auto"/>
          </w:tcPr>
          <w:p w:rsidR="00B10A00" w:rsidRPr="00285F9E" w:rsidRDefault="00285F9E">
            <w:pPr>
              <w:cnfStyle w:val="000000100000" w:firstRow="0" w:lastRow="0" w:firstColumn="0" w:lastColumn="0" w:oddVBand="0" w:evenVBand="0" w:oddHBand="1" w:evenHBand="0" w:firstRowFirstColumn="0" w:firstRowLastColumn="0" w:lastRowFirstColumn="0" w:lastRowLastColumn="0"/>
              <w:rPr>
                <w:sz w:val="24"/>
              </w:rPr>
            </w:pPr>
            <w:r w:rsidRPr="00285F9E">
              <w:rPr>
                <w:sz w:val="24"/>
              </w:rPr>
              <w:t>Running the ceremony</w:t>
            </w:r>
          </w:p>
        </w:tc>
      </w:tr>
    </w:tbl>
    <w:p w:rsidR="00B10A00" w:rsidRDefault="00B10A00"/>
    <w:p w:rsidR="00285F9E" w:rsidRDefault="00285F9E">
      <w:pPr>
        <w:spacing w:after="200"/>
        <w:rPr>
          <w:rFonts w:asciiTheme="majorHAnsi" w:eastAsiaTheme="majorEastAsia" w:hAnsiTheme="majorHAnsi" w:cstheme="majorBidi"/>
          <w:b/>
          <w:bCs/>
          <w:color w:val="1A1A2E"/>
          <w:sz w:val="44"/>
          <w:szCs w:val="26"/>
        </w:rPr>
      </w:pPr>
      <w:r>
        <w:br w:type="page"/>
      </w:r>
    </w:p>
    <w:p w:rsidR="00B10A00" w:rsidRDefault="00285F9E" w:rsidP="00285F9E">
      <w:pPr>
        <w:pStyle w:val="Heading2"/>
      </w:pPr>
      <w:r>
        <w:lastRenderedPageBreak/>
        <w:t>2. Task Split + Schedule Requirements</w:t>
      </w:r>
    </w:p>
    <w:p w:rsidR="00B10A00" w:rsidRDefault="00B10A00"/>
    <w:tbl>
      <w:tblPr>
        <w:tblStyle w:val="PlainTable1"/>
        <w:tblW w:w="0" w:type="auto"/>
        <w:tblLook w:val="04A0" w:firstRow="1" w:lastRow="0" w:firstColumn="1" w:lastColumn="0" w:noHBand="0" w:noVBand="1"/>
      </w:tblPr>
      <w:tblGrid>
        <w:gridCol w:w="2268"/>
        <w:gridCol w:w="2160"/>
        <w:gridCol w:w="5670"/>
      </w:tblGrid>
      <w:tr w:rsidR="00AD2EB1" w:rsidTr="00AD2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AD2EB1" w:rsidRPr="00AD2EB1" w:rsidRDefault="00AD2EB1">
            <w:pPr>
              <w:jc w:val="center"/>
              <w:rPr>
                <w:color w:val="000000" w:themeColor="text1"/>
              </w:rPr>
            </w:pPr>
            <w:r w:rsidRPr="00AD2EB1">
              <w:rPr>
                <w:color w:val="000000" w:themeColor="text1"/>
                <w:sz w:val="18"/>
              </w:rPr>
              <w:t>Task</w:t>
            </w:r>
          </w:p>
        </w:tc>
        <w:tc>
          <w:tcPr>
            <w:tcW w:w="2160" w:type="dxa"/>
          </w:tcPr>
          <w:p w:rsidR="00AD2EB1" w:rsidRPr="00AD2EB1" w:rsidRDefault="00AD2EB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D2EB1">
              <w:rPr>
                <w:color w:val="000000" w:themeColor="text1"/>
                <w:sz w:val="18"/>
              </w:rPr>
              <w:t>Owner</w:t>
            </w:r>
          </w:p>
        </w:tc>
        <w:tc>
          <w:tcPr>
            <w:tcW w:w="5670" w:type="dxa"/>
          </w:tcPr>
          <w:p w:rsidR="00AD2EB1" w:rsidRPr="00AD2EB1" w:rsidRDefault="00AD2EB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D2EB1">
              <w:rPr>
                <w:color w:val="000000" w:themeColor="text1"/>
                <w:sz w:val="18"/>
              </w:rPr>
              <w:t>Notes</w:t>
            </w:r>
          </w:p>
        </w:tc>
      </w:tr>
      <w:tr w:rsidR="00AD2EB1" w:rsidTr="00AD2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pPr>
              <w:rPr>
                <w:sz w:val="18"/>
              </w:rPr>
            </w:pPr>
            <w:r>
              <w:rPr>
                <w:sz w:val="18"/>
              </w:rPr>
              <w:t>Collect documents from production manager</w:t>
            </w:r>
          </w:p>
        </w:tc>
        <w:tc>
          <w:tcPr>
            <w:tcW w:w="216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c>
          <w:tcPr>
            <w:tcW w:w="567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r>
      <w:tr w:rsidR="00AD2EB1" w:rsidTr="00AD2EB1">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Registration forms and fill Master file</w:t>
            </w:r>
          </w:p>
        </w:tc>
        <w:tc>
          <w:tcPr>
            <w:tcW w:w="216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c>
          <w:tcPr>
            <w:tcW w:w="567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r>
      <w:tr w:rsidR="00AD2EB1" w:rsidTr="00AD2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Music Collection</w:t>
            </w:r>
          </w:p>
        </w:tc>
        <w:tc>
          <w:tcPr>
            <w:tcW w:w="216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c>
          <w:tcPr>
            <w:tcW w:w="567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r>
      <w:tr w:rsidR="00AD2EB1" w:rsidTr="00AD2EB1">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Order Check Coordination</w:t>
            </w:r>
          </w:p>
        </w:tc>
        <w:tc>
          <w:tcPr>
            <w:tcW w:w="216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c>
          <w:tcPr>
            <w:tcW w:w="567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r>
      <w:tr w:rsidR="00AD2EB1" w:rsidTr="00AD2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Prop Spiking Lead</w:t>
            </w:r>
          </w:p>
        </w:tc>
        <w:tc>
          <w:tcPr>
            <w:tcW w:w="216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c>
          <w:tcPr>
            <w:tcW w:w="567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r>
      <w:tr w:rsidR="00AD2EB1" w:rsidTr="00AD2EB1">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Sound / Audio Board</w:t>
            </w:r>
          </w:p>
        </w:tc>
        <w:tc>
          <w:tcPr>
            <w:tcW w:w="216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c>
          <w:tcPr>
            <w:tcW w:w="567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r>
      <w:tr w:rsidR="00AD2EB1" w:rsidTr="00AD2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Lighting Board</w:t>
            </w:r>
          </w:p>
        </w:tc>
        <w:tc>
          <w:tcPr>
            <w:tcW w:w="216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c>
          <w:tcPr>
            <w:tcW w:w="567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r>
      <w:tr w:rsidR="00AD2EB1" w:rsidTr="00AD2EB1">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Stage Management</w:t>
            </w:r>
          </w:p>
        </w:tc>
        <w:tc>
          <w:tcPr>
            <w:tcW w:w="216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c>
          <w:tcPr>
            <w:tcW w:w="567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r>
      <w:tr w:rsidR="00AD2EB1" w:rsidTr="00AD2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Emcee script</w:t>
            </w:r>
          </w:p>
        </w:tc>
        <w:tc>
          <w:tcPr>
            <w:tcW w:w="216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c>
          <w:tcPr>
            <w:tcW w:w="567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r>
      <w:tr w:rsidR="00AD2EB1" w:rsidTr="00AD2EB1">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House Management</w:t>
            </w:r>
          </w:p>
        </w:tc>
        <w:tc>
          <w:tcPr>
            <w:tcW w:w="216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c>
          <w:tcPr>
            <w:tcW w:w="567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r>
      <w:tr w:rsidR="00AD2EB1" w:rsidTr="00AD2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Judging Coordinator</w:t>
            </w:r>
          </w:p>
        </w:tc>
        <w:tc>
          <w:tcPr>
            <w:tcW w:w="216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c>
          <w:tcPr>
            <w:tcW w:w="567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r>
      <w:tr w:rsidR="00AD2EB1" w:rsidTr="00AD2EB1">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Tabulation / Scoring</w:t>
            </w:r>
          </w:p>
        </w:tc>
        <w:tc>
          <w:tcPr>
            <w:tcW w:w="216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c>
          <w:tcPr>
            <w:tcW w:w="567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r>
      <w:tr w:rsidR="00AD2EB1" w:rsidTr="00AD2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Awards Setup</w:t>
            </w:r>
          </w:p>
        </w:tc>
        <w:tc>
          <w:tcPr>
            <w:tcW w:w="216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c>
          <w:tcPr>
            <w:tcW w:w="567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r>
      <w:tr w:rsidR="00AD2EB1" w:rsidTr="00AD2EB1">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Photography / Video</w:t>
            </w:r>
          </w:p>
        </w:tc>
        <w:tc>
          <w:tcPr>
            <w:tcW w:w="216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c>
          <w:tcPr>
            <w:tcW w:w="567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r>
      <w:tr w:rsidR="00AD2EB1" w:rsidTr="00AD2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Volunteer Coordination</w:t>
            </w:r>
          </w:p>
        </w:tc>
        <w:tc>
          <w:tcPr>
            <w:tcW w:w="216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c>
          <w:tcPr>
            <w:tcW w:w="567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r>
      <w:tr w:rsidR="00AD2EB1" w:rsidTr="00AD2EB1">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Venue Liaison</w:t>
            </w:r>
          </w:p>
        </w:tc>
        <w:tc>
          <w:tcPr>
            <w:tcW w:w="216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c>
          <w:tcPr>
            <w:tcW w:w="5670" w:type="dxa"/>
          </w:tcPr>
          <w:p w:rsidR="00AD2EB1" w:rsidRDefault="00AD2EB1">
            <w:pPr>
              <w:cnfStyle w:val="000000000000" w:firstRow="0" w:lastRow="0" w:firstColumn="0" w:lastColumn="0" w:oddVBand="0" w:evenVBand="0" w:oddHBand="0" w:evenHBand="0" w:firstRowFirstColumn="0" w:firstRowLastColumn="0" w:lastRowFirstColumn="0" w:lastRowLastColumn="0"/>
            </w:pPr>
          </w:p>
        </w:tc>
      </w:tr>
      <w:tr w:rsidR="00AD2EB1" w:rsidTr="00AD2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AD2EB1" w:rsidRDefault="00AD2EB1">
            <w:r>
              <w:rPr>
                <w:sz w:val="18"/>
              </w:rPr>
              <w:t>Emergency / Medical</w:t>
            </w:r>
          </w:p>
        </w:tc>
        <w:tc>
          <w:tcPr>
            <w:tcW w:w="216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c>
          <w:tcPr>
            <w:tcW w:w="5670" w:type="dxa"/>
          </w:tcPr>
          <w:p w:rsidR="00AD2EB1" w:rsidRDefault="00AD2EB1">
            <w:pPr>
              <w:cnfStyle w:val="000000100000" w:firstRow="0" w:lastRow="0" w:firstColumn="0" w:lastColumn="0" w:oddVBand="0" w:evenVBand="0" w:oddHBand="1" w:evenHBand="0" w:firstRowFirstColumn="0" w:firstRowLastColumn="0" w:lastRowFirstColumn="0" w:lastRowLastColumn="0"/>
            </w:pPr>
          </w:p>
        </w:tc>
      </w:tr>
    </w:tbl>
    <w:p w:rsidR="00B10A00" w:rsidRDefault="00B10A00"/>
    <w:p w:rsidR="00E11C09" w:rsidRDefault="00285F9E" w:rsidP="00E11C09">
      <w:r>
        <w:rPr>
          <w:b/>
          <w:color w:val="1A1A2E"/>
        </w:rPr>
        <w:t>Hard Constraints</w:t>
      </w:r>
      <w:r w:rsidR="008D22F4">
        <w:rPr>
          <w:b/>
          <w:color w:val="1A1A2E"/>
        </w:rPr>
        <w:t>:</w:t>
      </w:r>
      <w:r w:rsidR="008D22F4">
        <w:rPr>
          <w:b/>
          <w:color w:val="1A1A2E"/>
        </w:rPr>
        <w:br/>
      </w:r>
      <w:r w:rsidR="00E11C09">
        <w:rPr>
          <w:b/>
          <w:color w:val="1A1A2E"/>
        </w:rPr>
        <w:t>number of competitors</w:t>
      </w:r>
      <w:r w:rsidR="00E11C09">
        <w:rPr>
          <w:b/>
          <w:color w:val="1A1A2E"/>
        </w:rPr>
        <w:br/>
      </w:r>
      <w:r w:rsidR="00E11C09">
        <w:rPr>
          <w:b/>
          <w:color w:val="1A1A2E"/>
        </w:rPr>
        <w:br/>
      </w:r>
    </w:p>
    <w:tbl>
      <w:tblPr>
        <w:tblStyle w:val="GridTable1Light-Accent1"/>
        <w:tblW w:w="0" w:type="auto"/>
        <w:tblLook w:val="04A0" w:firstRow="1" w:lastRow="0" w:firstColumn="1" w:lastColumn="0" w:noHBand="0" w:noVBand="1"/>
      </w:tblPr>
      <w:tblGrid>
        <w:gridCol w:w="805"/>
        <w:gridCol w:w="922"/>
        <w:gridCol w:w="730"/>
        <w:gridCol w:w="729"/>
        <w:gridCol w:w="776"/>
        <w:gridCol w:w="511"/>
        <w:gridCol w:w="512"/>
        <w:gridCol w:w="512"/>
        <w:gridCol w:w="512"/>
        <w:gridCol w:w="511"/>
        <w:gridCol w:w="511"/>
        <w:gridCol w:w="511"/>
        <w:gridCol w:w="511"/>
        <w:gridCol w:w="511"/>
        <w:gridCol w:w="511"/>
        <w:gridCol w:w="511"/>
        <w:gridCol w:w="710"/>
      </w:tblGrid>
      <w:tr w:rsidR="00E11C09" w:rsidTr="00E11C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E11C09" w:rsidRDefault="00E11C09" w:rsidP="00E11C09">
            <w:r>
              <w:t>year</w:t>
            </w:r>
          </w:p>
        </w:tc>
        <w:tc>
          <w:tcPr>
            <w:tcW w:w="729"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r>
              <w:t>location</w:t>
            </w:r>
          </w:p>
        </w:tc>
        <w:tc>
          <w:tcPr>
            <w:tcW w:w="736"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r>
              <w:t>Stage</w:t>
            </w:r>
          </w:p>
        </w:tc>
        <w:tc>
          <w:tcPr>
            <w:tcW w:w="678"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r>
              <w:t>group</w:t>
            </w:r>
          </w:p>
        </w:tc>
        <w:tc>
          <w:tcPr>
            <w:tcW w:w="550"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rPr>
                <w:lang w:eastAsia="zh-CN"/>
              </w:rPr>
            </w:pPr>
            <w:r>
              <w:t>timing</w:t>
            </w:r>
          </w:p>
        </w:tc>
        <w:tc>
          <w:tcPr>
            <w:tcW w:w="551"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p>
        </w:tc>
        <w:tc>
          <w:tcPr>
            <w:tcW w:w="721" w:type="dxa"/>
          </w:tcPr>
          <w:p w:rsidR="00E11C09" w:rsidRDefault="00E11C09" w:rsidP="00E11C09">
            <w:pPr>
              <w:cnfStyle w:val="100000000000" w:firstRow="1" w:lastRow="0" w:firstColumn="0" w:lastColumn="0" w:oddVBand="0" w:evenVBand="0" w:oddHBand="0" w:evenHBand="0" w:firstRowFirstColumn="0" w:firstRowLastColumn="0" w:lastRowFirstColumn="0" w:lastRowLastColumn="0"/>
            </w:pPr>
            <w:r>
              <w:t>Final</w:t>
            </w:r>
          </w:p>
        </w:tc>
      </w:tr>
      <w:tr w:rsidR="00E11C09" w:rsidTr="00E11C09">
        <w:tc>
          <w:tcPr>
            <w:cnfStyle w:val="001000000000" w:firstRow="0" w:lastRow="0" w:firstColumn="1" w:lastColumn="0" w:oddVBand="0" w:evenVBand="0" w:oddHBand="0" w:evenHBand="0" w:firstRowFirstColumn="0" w:firstRowLastColumn="0" w:lastRowFirstColumn="0" w:lastRowLastColumn="0"/>
            <w:tcW w:w="828" w:type="dxa"/>
          </w:tcPr>
          <w:p w:rsidR="00E11C09" w:rsidRDefault="00E11C09" w:rsidP="00E11C09">
            <w:r>
              <w:t>2023</w:t>
            </w:r>
          </w:p>
        </w:tc>
        <w:tc>
          <w:tcPr>
            <w:tcW w:w="729"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r>
              <w:t>internal</w:t>
            </w:r>
          </w:p>
        </w:tc>
        <w:tc>
          <w:tcPr>
            <w:tcW w:w="736"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r>
              <w:t>Final</w:t>
            </w:r>
          </w:p>
        </w:tc>
        <w:tc>
          <w:tcPr>
            <w:tcW w:w="678"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r>
              <w:t>Adult male</w:t>
            </w: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72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r>
      <w:tr w:rsidR="00E11C09" w:rsidTr="00E11C09">
        <w:tc>
          <w:tcPr>
            <w:cnfStyle w:val="001000000000" w:firstRow="0" w:lastRow="0" w:firstColumn="1" w:lastColumn="0" w:oddVBand="0" w:evenVBand="0" w:oddHBand="0" w:evenHBand="0" w:firstRowFirstColumn="0" w:firstRowLastColumn="0" w:lastRowFirstColumn="0" w:lastRowLastColumn="0"/>
            <w:tcW w:w="828" w:type="dxa"/>
          </w:tcPr>
          <w:p w:rsidR="00E11C09" w:rsidRDefault="00E11C09" w:rsidP="00E11C09"/>
        </w:tc>
        <w:tc>
          <w:tcPr>
            <w:tcW w:w="729"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736"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678"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72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r>
      <w:tr w:rsidR="00E11C09" w:rsidTr="00E11C09">
        <w:tc>
          <w:tcPr>
            <w:cnfStyle w:val="001000000000" w:firstRow="0" w:lastRow="0" w:firstColumn="1" w:lastColumn="0" w:oddVBand="0" w:evenVBand="0" w:oddHBand="0" w:evenHBand="0" w:firstRowFirstColumn="0" w:firstRowLastColumn="0" w:lastRowFirstColumn="0" w:lastRowLastColumn="0"/>
            <w:tcW w:w="828" w:type="dxa"/>
          </w:tcPr>
          <w:p w:rsidR="00E11C09" w:rsidRDefault="00E11C09" w:rsidP="00E11C09"/>
        </w:tc>
        <w:tc>
          <w:tcPr>
            <w:tcW w:w="729"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736"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678"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72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r>
      <w:tr w:rsidR="00E11C09" w:rsidTr="00E11C09">
        <w:tc>
          <w:tcPr>
            <w:cnfStyle w:val="001000000000" w:firstRow="0" w:lastRow="0" w:firstColumn="1" w:lastColumn="0" w:oddVBand="0" w:evenVBand="0" w:oddHBand="0" w:evenHBand="0" w:firstRowFirstColumn="0" w:firstRowLastColumn="0" w:lastRowFirstColumn="0" w:lastRowLastColumn="0"/>
            <w:tcW w:w="828" w:type="dxa"/>
          </w:tcPr>
          <w:p w:rsidR="00E11C09" w:rsidRDefault="00E11C09" w:rsidP="00E11C09"/>
        </w:tc>
        <w:tc>
          <w:tcPr>
            <w:tcW w:w="729"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736"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678"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550"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c>
          <w:tcPr>
            <w:tcW w:w="721" w:type="dxa"/>
          </w:tcPr>
          <w:p w:rsidR="00E11C09" w:rsidRDefault="00E11C09" w:rsidP="00E11C09">
            <w:pPr>
              <w:cnfStyle w:val="000000000000" w:firstRow="0" w:lastRow="0" w:firstColumn="0" w:lastColumn="0" w:oddVBand="0" w:evenVBand="0" w:oddHBand="0" w:evenHBand="0" w:firstRowFirstColumn="0" w:firstRowLastColumn="0" w:lastRowFirstColumn="0" w:lastRowLastColumn="0"/>
            </w:pPr>
          </w:p>
        </w:tc>
      </w:tr>
    </w:tbl>
    <w:p w:rsidR="00B10A00" w:rsidRDefault="00B10A00" w:rsidP="00E11C09"/>
    <w:p w:rsidR="00B10A00" w:rsidRDefault="00285F9E" w:rsidP="00AD2EB1">
      <w:pPr>
        <w:rPr>
          <w:b/>
          <w:color w:val="1A1A2E"/>
        </w:rPr>
      </w:pPr>
      <w:r>
        <w:rPr>
          <w:b/>
          <w:color w:val="1A1A2E"/>
        </w:rPr>
        <w:t xml:space="preserve">Schedule Attempts </w:t>
      </w:r>
    </w:p>
    <w:p w:rsidR="00EF5A73" w:rsidRPr="00EF5A73" w:rsidRDefault="00EF5A73" w:rsidP="00EF5A73">
      <w:pPr>
        <w:autoSpaceDE w:val="0"/>
        <w:autoSpaceDN w:val="0"/>
        <w:adjustRightInd w:val="0"/>
        <w:spacing w:after="0" w:line="240" w:lineRule="auto"/>
        <w:rPr>
          <w:rFonts w:ascii="AppleSystemUIFont" w:hAnsi="AppleSystemUIFont" w:cs="AppleSystemUIFont"/>
          <w:b/>
          <w:bCs/>
          <w:sz w:val="28"/>
          <w:szCs w:val="40"/>
        </w:rPr>
      </w:pPr>
      <w:r w:rsidRPr="00EF5A73">
        <w:rPr>
          <w:rFonts w:ascii="AppleSystemUIFont" w:hAnsi="AppleSystemUIFont" w:cs="AppleSystemUIFont"/>
          <w:b/>
          <w:bCs/>
          <w:sz w:val="28"/>
          <w:szCs w:val="40"/>
        </w:rPr>
        <w:t>Prelim</w:t>
      </w:r>
    </w:p>
    <w:p w:rsidR="00EF5A73" w:rsidRPr="00EF5A73" w:rsidRDefault="00EF5A73" w:rsidP="00EF5A73">
      <w:pPr>
        <w:autoSpaceDE w:val="0"/>
        <w:autoSpaceDN w:val="0"/>
        <w:adjustRightInd w:val="0"/>
        <w:spacing w:after="0" w:line="240" w:lineRule="auto"/>
        <w:rPr>
          <w:rFonts w:ascii="AppleSystemUIFont" w:hAnsi="AppleSystemUIFont" w:cs="AppleSystemUIFont"/>
          <w:b/>
          <w:bCs/>
          <w:szCs w:val="26"/>
        </w:rPr>
      </w:pPr>
      <w:bookmarkStart w:id="0" w:name="OLE_LINK3"/>
      <w:bookmarkStart w:id="1" w:name="OLE_LINK4"/>
      <w:r w:rsidRPr="00EF5A73">
        <w:rPr>
          <w:rFonts w:ascii="AppleSystemUIFont" w:hAnsi="AppleSystemUIFont" w:cs="AppleSystemUIFont"/>
          <w:b/>
          <w:bCs/>
          <w:szCs w:val="26"/>
        </w:rPr>
        <w:t>2026 (only tech &gt; 1 day)</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sidRPr="00EF5A73">
        <w:rPr>
          <w:rFonts w:ascii="AppleSystemUIFont" w:hAnsi="AppleSystemUIFont" w:cs="AppleSystemUIFont"/>
          <w:szCs w:val="26"/>
        </w:rPr>
        <w:t>JF 21</w:t>
      </w:r>
      <w:r w:rsidRPr="00EF5A73">
        <w:rPr>
          <w:rFonts w:ascii="AppleSystemUIFont" w:hAnsi="AppleSystemUIFont" w:cs="AppleSystemUIFont"/>
          <w:szCs w:val="26"/>
        </w:rPr>
        <w:tab/>
        <w:t>JM 22</w:t>
      </w:r>
      <w:r w:rsidRPr="00EF5A73">
        <w:rPr>
          <w:rFonts w:ascii="AppleSystemUIFont" w:hAnsi="AppleSystemUIFont" w:cs="AppleSystemUIFont"/>
          <w:szCs w:val="26"/>
        </w:rPr>
        <w:tab/>
        <w:t>AF 53</w:t>
      </w:r>
      <w:r w:rsidRPr="00EF5A73">
        <w:rPr>
          <w:rFonts w:ascii="AppleSystemUIFont" w:hAnsi="AppleSystemUIFont" w:cs="AppleSystemUIFont"/>
          <w:szCs w:val="26"/>
        </w:rPr>
        <w:tab/>
        <w:t>AM 40</w:t>
      </w:r>
    </w:p>
    <w:bookmarkEnd w:id="0"/>
    <w:bookmarkEnd w:id="1"/>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b/>
          <w:bCs/>
          <w:szCs w:val="26"/>
        </w:rPr>
      </w:pPr>
      <w:r w:rsidRPr="00EF5A73">
        <w:rPr>
          <w:rFonts w:ascii="AppleSystemUIFont" w:hAnsi="AppleSystemUIFont" w:cs="AppleSystemUIFont"/>
          <w:b/>
          <w:bCs/>
          <w:szCs w:val="26"/>
        </w:rPr>
        <w:t>2025 (1.8 days) at Sugar Loaf</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sidRPr="00EF5A73">
        <w:rPr>
          <w:rFonts w:ascii="AppleSystemUIFont" w:hAnsi="AppleSystemUIFont" w:cs="AppleSystemUIFont"/>
          <w:szCs w:val="26"/>
        </w:rPr>
        <w:t>JF 24</w:t>
      </w:r>
      <w:r w:rsidRPr="00EF5A73">
        <w:rPr>
          <w:rFonts w:ascii="AppleSystemUIFont" w:hAnsi="AppleSystemUIFont" w:cs="AppleSystemUIFont"/>
          <w:szCs w:val="26"/>
        </w:rPr>
        <w:tab/>
        <w:t>JM 27</w:t>
      </w:r>
      <w:r w:rsidRPr="00EF5A73">
        <w:rPr>
          <w:rFonts w:ascii="AppleSystemUIFont" w:hAnsi="AppleSystemUIFont" w:cs="AppleSystemUIFont"/>
          <w:szCs w:val="26"/>
        </w:rPr>
        <w:tab/>
        <w:t>AF 45</w:t>
      </w:r>
      <w:r w:rsidRPr="00EF5A73">
        <w:rPr>
          <w:rFonts w:ascii="AppleSystemUIFont" w:hAnsi="AppleSystemUIFont" w:cs="AppleSystemUIFont"/>
          <w:szCs w:val="26"/>
        </w:rPr>
        <w:tab/>
        <w:t>AM 40</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b/>
          <w:bCs/>
          <w:szCs w:val="26"/>
        </w:rPr>
      </w:pPr>
      <w:r w:rsidRPr="00EF5A73">
        <w:rPr>
          <w:rFonts w:ascii="AppleSystemUIFont" w:hAnsi="AppleSystemUIFont" w:cs="AppleSystemUIFont"/>
          <w:b/>
          <w:bCs/>
          <w:szCs w:val="26"/>
        </w:rPr>
        <w:t>2024 (1.7 days)</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sidRPr="00EF5A73">
        <w:rPr>
          <w:rFonts w:ascii="AppleSystemUIFont" w:hAnsi="AppleSystemUIFont" w:cs="AppleSystemUIFont"/>
          <w:szCs w:val="26"/>
        </w:rPr>
        <w:t>JF 27</w:t>
      </w:r>
      <w:r w:rsidRPr="00EF5A73">
        <w:rPr>
          <w:rFonts w:ascii="AppleSystemUIFont" w:hAnsi="AppleSystemUIFont" w:cs="AppleSystemUIFont"/>
          <w:szCs w:val="26"/>
        </w:rPr>
        <w:tab/>
        <w:t>JM 25</w:t>
      </w:r>
      <w:r w:rsidRPr="00EF5A73">
        <w:rPr>
          <w:rFonts w:ascii="AppleSystemUIFont" w:hAnsi="AppleSystemUIFont" w:cs="AppleSystemUIFont"/>
          <w:szCs w:val="26"/>
        </w:rPr>
        <w:tab/>
        <w:t>AF 54</w:t>
      </w:r>
      <w:r w:rsidRPr="00EF5A73">
        <w:rPr>
          <w:rFonts w:ascii="AppleSystemUIFont" w:hAnsi="AppleSystemUIFont" w:cs="AppleSystemUIFont"/>
          <w:szCs w:val="26"/>
        </w:rPr>
        <w:tab/>
        <w:t>AM 47</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sidRPr="00EF5A73">
        <w:rPr>
          <w:rFonts w:ascii="AppleSystemUIFont" w:hAnsi="AppleSystemUIFont" w:cs="AppleSystemUIFont"/>
          <w:b/>
          <w:bCs/>
          <w:szCs w:val="26"/>
        </w:rPr>
        <w:t>2022 (1.5 days)</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sidRPr="00EF5A73">
        <w:rPr>
          <w:rFonts w:ascii="AppleSystemUIFont" w:hAnsi="AppleSystemUIFont" w:cs="AppleSystemUIFont"/>
          <w:szCs w:val="26"/>
        </w:rPr>
        <w:t>JF 33</w:t>
      </w:r>
      <w:r w:rsidRPr="00EF5A73">
        <w:rPr>
          <w:rFonts w:ascii="AppleSystemUIFont" w:hAnsi="AppleSystemUIFont" w:cs="AppleSystemUIFont"/>
          <w:szCs w:val="26"/>
        </w:rPr>
        <w:tab/>
        <w:t>JM 22</w:t>
      </w:r>
      <w:r w:rsidRPr="00EF5A73">
        <w:rPr>
          <w:rFonts w:ascii="AppleSystemUIFont" w:hAnsi="AppleSystemUIFont" w:cs="AppleSystemUIFont"/>
          <w:szCs w:val="26"/>
        </w:rPr>
        <w:tab/>
        <w:t>AF 47</w:t>
      </w:r>
      <w:r w:rsidRPr="00EF5A73">
        <w:rPr>
          <w:rFonts w:ascii="AppleSystemUIFont" w:hAnsi="AppleSystemUIFont" w:cs="AppleSystemUIFont"/>
          <w:szCs w:val="26"/>
        </w:rPr>
        <w:tab/>
        <w:t>AM 48</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b/>
          <w:bCs/>
          <w:sz w:val="28"/>
          <w:szCs w:val="40"/>
        </w:rPr>
      </w:pPr>
      <w:r w:rsidRPr="00EF5A73">
        <w:rPr>
          <w:rFonts w:ascii="AppleSystemUIFont" w:hAnsi="AppleSystemUIFont" w:cs="AppleSystemUIFont"/>
          <w:b/>
          <w:bCs/>
          <w:sz w:val="28"/>
          <w:szCs w:val="40"/>
        </w:rPr>
        <w:t>Semis</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sidRPr="00EF5A73">
        <w:rPr>
          <w:rFonts w:ascii="AppleSystemUIFont" w:hAnsi="AppleSystemUIFont" w:cs="AppleSystemUIFont"/>
          <w:szCs w:val="26"/>
        </w:rPr>
        <w:t>2026 (2 days)</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sidRPr="00EF5A73">
        <w:rPr>
          <w:rFonts w:ascii="AppleSystemUIFont" w:hAnsi="AppleSystemUIFont" w:cs="AppleSystemUIFont"/>
          <w:b/>
          <w:bCs/>
          <w:szCs w:val="26"/>
        </w:rPr>
        <w:t>2025 (10 to 5) one day only</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sidRPr="00EF5A73">
        <w:rPr>
          <w:rFonts w:ascii="AppleSystemUIFont" w:hAnsi="AppleSystemUIFont" w:cs="AppleSystemUIFont"/>
          <w:szCs w:val="26"/>
        </w:rPr>
        <w:t>JF 14</w:t>
      </w:r>
      <w:r w:rsidRPr="00EF5A73">
        <w:rPr>
          <w:rFonts w:ascii="AppleSystemUIFont" w:hAnsi="AppleSystemUIFont" w:cs="AppleSystemUIFont"/>
          <w:szCs w:val="26"/>
        </w:rPr>
        <w:tab/>
        <w:t>JM 14</w:t>
      </w:r>
      <w:r w:rsidRPr="00EF5A73">
        <w:rPr>
          <w:rFonts w:ascii="AppleSystemUIFont" w:hAnsi="AppleSystemUIFont" w:cs="AppleSystemUIFont"/>
          <w:szCs w:val="26"/>
        </w:rPr>
        <w:tab/>
        <w:t>AF 23</w:t>
      </w:r>
      <w:r w:rsidRPr="00EF5A73">
        <w:rPr>
          <w:rFonts w:ascii="AppleSystemUIFont" w:hAnsi="AppleSystemUIFont" w:cs="AppleSystemUIFont"/>
          <w:szCs w:val="26"/>
        </w:rPr>
        <w:tab/>
        <w:t>AM 22</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Pr>
          <w:rFonts w:ascii="AppleSystemUIFont" w:hAnsi="AppleSystemUIFont" w:cs="AppleSystemUIFont"/>
          <w:b/>
          <w:bCs/>
          <w:szCs w:val="26"/>
        </w:rPr>
        <w:t xml:space="preserve">&gt;&gt; </w:t>
      </w:r>
      <w:r w:rsidRPr="00EF5A73">
        <w:rPr>
          <w:rFonts w:ascii="AppleSystemUIFont" w:hAnsi="AppleSystemUIFont" w:cs="AppleSystemUIFont"/>
          <w:b/>
          <w:bCs/>
          <w:szCs w:val="26"/>
        </w:rPr>
        <w:t>2024 (1.6 days)</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bookmarkStart w:id="2" w:name="OLE_LINK5"/>
      <w:bookmarkStart w:id="3" w:name="OLE_LINK6"/>
      <w:r w:rsidRPr="00EF5A73">
        <w:rPr>
          <w:rFonts w:ascii="AppleSystemUIFont" w:hAnsi="AppleSystemUIFont" w:cs="AppleSystemUIFont"/>
          <w:szCs w:val="26"/>
        </w:rPr>
        <w:t>JF 22</w:t>
      </w:r>
      <w:r w:rsidRPr="00EF5A73">
        <w:rPr>
          <w:rFonts w:ascii="AppleSystemUIFont" w:hAnsi="AppleSystemUIFont" w:cs="AppleSystemUIFont"/>
          <w:szCs w:val="26"/>
        </w:rPr>
        <w:tab/>
        <w:t>JM 20</w:t>
      </w:r>
      <w:r w:rsidRPr="00EF5A73">
        <w:rPr>
          <w:rFonts w:ascii="AppleSystemUIFont" w:hAnsi="AppleSystemUIFont" w:cs="AppleSystemUIFont"/>
          <w:szCs w:val="26"/>
        </w:rPr>
        <w:tab/>
        <w:t>AF 48</w:t>
      </w:r>
      <w:r w:rsidRPr="00EF5A73">
        <w:rPr>
          <w:rFonts w:ascii="AppleSystemUIFont" w:hAnsi="AppleSystemUIFont" w:cs="AppleSystemUIFont"/>
          <w:szCs w:val="26"/>
        </w:rPr>
        <w:tab/>
        <w:t>AM 44</w:t>
      </w:r>
      <w:bookmarkEnd w:id="2"/>
      <w:bookmarkEnd w:id="3"/>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sidRPr="00EF5A73">
        <w:rPr>
          <w:rFonts w:ascii="AppleSystemUIFont" w:hAnsi="AppleSystemUIFont" w:cs="AppleSystemUIFont"/>
          <w:szCs w:val="26"/>
        </w:rPr>
        <w:t>2022 (9 to 8:40)</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sidRPr="00EF5A73">
        <w:rPr>
          <w:rFonts w:ascii="AppleSystemUIFont" w:hAnsi="AppleSystemUIFont" w:cs="AppleSystemUIFont"/>
          <w:szCs w:val="26"/>
        </w:rPr>
        <w:t>JF 20</w:t>
      </w:r>
      <w:r w:rsidRPr="00EF5A73">
        <w:rPr>
          <w:rFonts w:ascii="AppleSystemUIFont" w:hAnsi="AppleSystemUIFont" w:cs="AppleSystemUIFont"/>
          <w:szCs w:val="26"/>
        </w:rPr>
        <w:tab/>
        <w:t>JM15</w:t>
      </w:r>
      <w:r w:rsidRPr="00EF5A73">
        <w:rPr>
          <w:rFonts w:ascii="AppleSystemUIFont" w:hAnsi="AppleSystemUIFont" w:cs="AppleSystemUIFont"/>
          <w:szCs w:val="26"/>
        </w:rPr>
        <w:tab/>
        <w:t>AF 29</w:t>
      </w:r>
      <w:r w:rsidRPr="00EF5A73">
        <w:rPr>
          <w:rFonts w:ascii="AppleSystemUIFont" w:hAnsi="AppleSystemUIFont" w:cs="AppleSystemUIFont"/>
          <w:szCs w:val="26"/>
        </w:rPr>
        <w:tab/>
        <w:t>AM 25</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b/>
          <w:bCs/>
          <w:sz w:val="28"/>
          <w:szCs w:val="40"/>
        </w:rPr>
      </w:pPr>
      <w:r w:rsidRPr="00EF5A73">
        <w:rPr>
          <w:rFonts w:ascii="AppleSystemUIFont" w:hAnsi="AppleSystemUIFont" w:cs="AppleSystemUIFont"/>
          <w:b/>
          <w:bCs/>
          <w:sz w:val="28"/>
          <w:szCs w:val="40"/>
        </w:rPr>
        <w:t>Finals</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b/>
          <w:bCs/>
          <w:szCs w:val="26"/>
        </w:rPr>
      </w:pPr>
      <w:r w:rsidRPr="00EF5A73">
        <w:rPr>
          <w:rFonts w:ascii="AppleSystemUIFont" w:hAnsi="AppleSystemUIFont" w:cs="AppleSystemUIFont"/>
          <w:b/>
          <w:bCs/>
          <w:szCs w:val="26"/>
        </w:rPr>
        <w:t>2026 (9 to 5:00) like 2022</w:t>
      </w:r>
    </w:p>
    <w:p w:rsidR="00EF5A73" w:rsidRPr="00EF5A73" w:rsidRDefault="00EF5A73" w:rsidP="00EF5A73">
      <w:pPr>
        <w:autoSpaceDE w:val="0"/>
        <w:autoSpaceDN w:val="0"/>
        <w:adjustRightInd w:val="0"/>
        <w:spacing w:after="0" w:line="240" w:lineRule="auto"/>
        <w:rPr>
          <w:rFonts w:ascii="AppleSystemUIFont" w:hAnsi="AppleSystemUIFont" w:cs="AppleSystemUIFont"/>
          <w:b/>
          <w:bCs/>
          <w:szCs w:val="26"/>
        </w:rPr>
      </w:pPr>
      <w:r w:rsidRPr="00EF5A73">
        <w:rPr>
          <w:rFonts w:ascii="AppleSystemUIFont" w:hAnsi="AppleSystemUIFont" w:cs="AppleSystemUIFont"/>
          <w:szCs w:val="26"/>
        </w:rPr>
        <w:t>JF 12</w:t>
      </w:r>
      <w:r w:rsidRPr="00EF5A73">
        <w:rPr>
          <w:rFonts w:ascii="AppleSystemUIFont" w:hAnsi="AppleSystemUIFont" w:cs="AppleSystemUIFont"/>
          <w:szCs w:val="26"/>
        </w:rPr>
        <w:tab/>
        <w:t>JM 12</w:t>
      </w:r>
      <w:r w:rsidRPr="00EF5A73">
        <w:rPr>
          <w:rFonts w:ascii="AppleSystemUIFont" w:hAnsi="AppleSystemUIFont" w:cs="AppleSystemUIFont"/>
          <w:szCs w:val="26"/>
        </w:rPr>
        <w:tab/>
        <w:t>AF 23</w:t>
      </w:r>
      <w:r w:rsidRPr="00EF5A73">
        <w:rPr>
          <w:rFonts w:ascii="AppleSystemUIFont" w:hAnsi="AppleSystemUIFont" w:cs="AppleSystemUIFont"/>
          <w:szCs w:val="26"/>
        </w:rPr>
        <w:tab/>
        <w:t>AM 21</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sidRPr="00EF5A73">
        <w:rPr>
          <w:rFonts w:ascii="AppleSystemUIFont" w:hAnsi="AppleSystemUIFont" w:cs="AppleSystemUIFont"/>
          <w:b/>
          <w:bCs/>
          <w:szCs w:val="26"/>
        </w:rPr>
        <w:t>2025</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sidRPr="00EF5A73">
        <w:rPr>
          <w:rFonts w:ascii="AppleSystemUIFont" w:hAnsi="AppleSystemUIFont" w:cs="AppleSystemUIFont"/>
          <w:szCs w:val="26"/>
        </w:rPr>
        <w:t>JF 9</w:t>
      </w:r>
      <w:r w:rsidRPr="00EF5A73">
        <w:rPr>
          <w:rFonts w:ascii="AppleSystemUIFont" w:hAnsi="AppleSystemUIFont" w:cs="AppleSystemUIFont"/>
          <w:szCs w:val="26"/>
        </w:rPr>
        <w:tab/>
        <w:t>JM 9</w:t>
      </w:r>
      <w:r w:rsidRPr="00EF5A73">
        <w:rPr>
          <w:rFonts w:ascii="AppleSystemUIFont" w:hAnsi="AppleSystemUIFont" w:cs="AppleSystemUIFont"/>
          <w:szCs w:val="26"/>
        </w:rPr>
        <w:tab/>
        <w:t>AF 14</w:t>
      </w:r>
      <w:r w:rsidRPr="00EF5A73">
        <w:rPr>
          <w:rFonts w:ascii="AppleSystemUIFont" w:hAnsi="AppleSystemUIFont" w:cs="AppleSystemUIFont"/>
          <w:szCs w:val="26"/>
        </w:rPr>
        <w:tab/>
        <w:t>AF 14</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sidRPr="00EF5A73">
        <w:rPr>
          <w:rFonts w:ascii="AppleSystemUIFont" w:hAnsi="AppleSystemUIFont" w:cs="AppleSystemUIFont"/>
          <w:b/>
          <w:bCs/>
          <w:szCs w:val="26"/>
        </w:rPr>
        <w:t>2024 (9:30 to 5:30)</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sidRPr="00EF5A73">
        <w:rPr>
          <w:rFonts w:ascii="AppleSystemUIFont" w:hAnsi="AppleSystemUIFont" w:cs="AppleSystemUIFont"/>
          <w:szCs w:val="26"/>
        </w:rPr>
        <w:t>JF 10</w:t>
      </w:r>
      <w:r w:rsidRPr="00EF5A73">
        <w:rPr>
          <w:rFonts w:ascii="AppleSystemUIFont" w:hAnsi="AppleSystemUIFont" w:cs="AppleSystemUIFont"/>
          <w:szCs w:val="26"/>
        </w:rPr>
        <w:tab/>
        <w:t>JM 10</w:t>
      </w:r>
      <w:r w:rsidRPr="00EF5A73">
        <w:rPr>
          <w:rFonts w:ascii="AppleSystemUIFont" w:hAnsi="AppleSystemUIFont" w:cs="AppleSystemUIFont"/>
          <w:szCs w:val="26"/>
        </w:rPr>
        <w:tab/>
        <w:t>AF 20</w:t>
      </w:r>
      <w:r w:rsidRPr="00EF5A73">
        <w:rPr>
          <w:rFonts w:ascii="AppleSystemUIFont" w:hAnsi="AppleSystemUIFont" w:cs="AppleSystemUIFont"/>
          <w:szCs w:val="26"/>
        </w:rPr>
        <w:tab/>
        <w:t>AM 20</w:t>
      </w:r>
      <w:r w:rsidRPr="00EF5A73">
        <w:rPr>
          <w:rFonts w:ascii="AppleSystemUIFont" w:hAnsi="AppleSystemUIFont" w:cs="AppleSystemUIFont"/>
          <w:szCs w:val="26"/>
        </w:rPr>
        <w:tab/>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r>
        <w:rPr>
          <w:rFonts w:ascii="AppleSystemUIFont" w:hAnsi="AppleSystemUIFont" w:cs="AppleSystemUIFont"/>
          <w:b/>
          <w:bCs/>
          <w:szCs w:val="26"/>
        </w:rPr>
        <w:t xml:space="preserve">&gt;&gt; </w:t>
      </w:r>
      <w:r w:rsidRPr="00EF5A73">
        <w:rPr>
          <w:rFonts w:ascii="AppleSystemUIFont" w:hAnsi="AppleSystemUIFont" w:cs="AppleSystemUIFont"/>
          <w:b/>
          <w:bCs/>
          <w:szCs w:val="26"/>
        </w:rPr>
        <w:t>2022 (9 to 5:10)</w:t>
      </w:r>
    </w:p>
    <w:p w:rsidR="00EF5A73" w:rsidRPr="00EF5A73" w:rsidRDefault="00EF5A73" w:rsidP="00EF5A73">
      <w:pPr>
        <w:autoSpaceDE w:val="0"/>
        <w:autoSpaceDN w:val="0"/>
        <w:adjustRightInd w:val="0"/>
        <w:spacing w:after="0" w:line="240" w:lineRule="auto"/>
        <w:rPr>
          <w:rFonts w:ascii="AppleSystemUIFont" w:hAnsi="AppleSystemUIFont" w:cs="AppleSystemUIFont"/>
          <w:szCs w:val="26"/>
        </w:rPr>
      </w:pPr>
      <w:bookmarkStart w:id="4" w:name="OLE_LINK7"/>
      <w:bookmarkStart w:id="5" w:name="OLE_LINK8"/>
      <w:r w:rsidRPr="00EF5A73">
        <w:rPr>
          <w:rFonts w:ascii="AppleSystemUIFont" w:hAnsi="AppleSystemUIFont" w:cs="AppleSystemUIFont"/>
          <w:szCs w:val="26"/>
        </w:rPr>
        <w:t>JF 16</w:t>
      </w:r>
      <w:r w:rsidRPr="00EF5A73">
        <w:rPr>
          <w:rFonts w:ascii="AppleSystemUIFont" w:hAnsi="AppleSystemUIFont" w:cs="AppleSystemUIFont"/>
          <w:szCs w:val="26"/>
        </w:rPr>
        <w:tab/>
        <w:t>JM 13</w:t>
      </w:r>
      <w:r w:rsidRPr="00EF5A73">
        <w:rPr>
          <w:rFonts w:ascii="AppleSystemUIFont" w:hAnsi="AppleSystemUIFont" w:cs="AppleSystemUIFont"/>
          <w:szCs w:val="26"/>
        </w:rPr>
        <w:tab/>
        <w:t>AF 21</w:t>
      </w:r>
      <w:r w:rsidRPr="00EF5A73">
        <w:rPr>
          <w:rFonts w:ascii="AppleSystemUIFont" w:hAnsi="AppleSystemUIFont" w:cs="AppleSystemUIFont"/>
          <w:szCs w:val="26"/>
        </w:rPr>
        <w:tab/>
        <w:t>AM 20</w:t>
      </w:r>
      <w:bookmarkEnd w:id="4"/>
      <w:bookmarkEnd w:id="5"/>
    </w:p>
    <w:p w:rsidR="00AD2EB1" w:rsidRDefault="00AD2EB1" w:rsidP="00AD2EB1"/>
    <w:p w:rsidR="00EF5A73" w:rsidRPr="00EF5A73" w:rsidRDefault="00EF5A73" w:rsidP="00EF5A73">
      <w:pPr>
        <w:autoSpaceDE w:val="0"/>
        <w:autoSpaceDN w:val="0"/>
        <w:adjustRightInd w:val="0"/>
        <w:spacing w:after="0" w:line="240" w:lineRule="auto"/>
        <w:rPr>
          <w:rFonts w:ascii="AppleSystemUIFont" w:hAnsi="AppleSystemUIFont" w:cs="AppleSystemUIFont"/>
          <w:b/>
          <w:bCs/>
          <w:sz w:val="24"/>
          <w:szCs w:val="26"/>
        </w:rPr>
      </w:pPr>
      <w:r w:rsidRPr="00EF5A73">
        <w:rPr>
          <w:rFonts w:ascii="AppleSystemUIFont" w:hAnsi="AppleSystemUIFont" w:cs="AppleSystemUIFont"/>
          <w:b/>
          <w:bCs/>
          <w:sz w:val="24"/>
          <w:szCs w:val="26"/>
        </w:rPr>
        <w:t>2026</w:t>
      </w:r>
    </w:p>
    <w:p w:rsidR="00EF5A73" w:rsidRPr="00EF5A73" w:rsidRDefault="00EF5A73" w:rsidP="00EF5A73">
      <w:pPr>
        <w:autoSpaceDE w:val="0"/>
        <w:autoSpaceDN w:val="0"/>
        <w:adjustRightInd w:val="0"/>
        <w:spacing w:after="0" w:line="240" w:lineRule="auto"/>
        <w:rPr>
          <w:rFonts w:ascii="AppleSystemUIFont" w:hAnsi="AppleSystemUIFont" w:cs="AppleSystemUIFont"/>
          <w:sz w:val="24"/>
          <w:szCs w:val="26"/>
        </w:rPr>
      </w:pPr>
      <w:r w:rsidRPr="00EF5A73">
        <w:rPr>
          <w:rFonts w:ascii="AppleSystemUIFont" w:hAnsi="AppleSystemUIFont" w:cs="AppleSystemUIFont"/>
          <w:sz w:val="24"/>
          <w:szCs w:val="26"/>
        </w:rPr>
        <w:t>JF 21</w:t>
      </w:r>
      <w:r w:rsidRPr="00EF5A73">
        <w:rPr>
          <w:rFonts w:ascii="AppleSystemUIFont" w:hAnsi="AppleSystemUIFont" w:cs="AppleSystemUIFont"/>
          <w:sz w:val="24"/>
          <w:szCs w:val="26"/>
        </w:rPr>
        <w:tab/>
        <w:t>JM 22</w:t>
      </w:r>
      <w:r w:rsidRPr="00EF5A73">
        <w:rPr>
          <w:rFonts w:ascii="AppleSystemUIFont" w:hAnsi="AppleSystemUIFont" w:cs="AppleSystemUIFont"/>
          <w:sz w:val="24"/>
          <w:szCs w:val="26"/>
        </w:rPr>
        <w:tab/>
        <w:t>AF 53</w:t>
      </w:r>
      <w:r w:rsidRPr="00EF5A73">
        <w:rPr>
          <w:rFonts w:ascii="AppleSystemUIFont" w:hAnsi="AppleSystemUIFont" w:cs="AppleSystemUIFont"/>
          <w:sz w:val="24"/>
          <w:szCs w:val="26"/>
        </w:rPr>
        <w:tab/>
        <w:t>AM 40</w:t>
      </w:r>
    </w:p>
    <w:p w:rsidR="00EF5A73" w:rsidRPr="00EF5A73" w:rsidRDefault="00EF5A73" w:rsidP="00EF5A73">
      <w:pPr>
        <w:autoSpaceDE w:val="0"/>
        <w:autoSpaceDN w:val="0"/>
        <w:adjustRightInd w:val="0"/>
        <w:spacing w:after="0" w:line="240" w:lineRule="auto"/>
        <w:rPr>
          <w:rFonts w:ascii="AppleSystemUIFont" w:hAnsi="AppleSystemUIFont" w:cs="AppleSystemUIFont"/>
          <w:sz w:val="24"/>
          <w:szCs w:val="26"/>
        </w:rPr>
      </w:pPr>
      <w:r w:rsidRPr="00EF5A73">
        <w:rPr>
          <w:rFonts w:ascii="AppleSystemUIFont" w:hAnsi="AppleSystemUIFont" w:cs="AppleSystemUIFont"/>
          <w:sz w:val="24"/>
          <w:szCs w:val="26"/>
        </w:rPr>
        <w:t>JF 22</w:t>
      </w:r>
      <w:r w:rsidRPr="00EF5A73">
        <w:rPr>
          <w:rFonts w:ascii="AppleSystemUIFont" w:hAnsi="AppleSystemUIFont" w:cs="AppleSystemUIFont"/>
          <w:sz w:val="24"/>
          <w:szCs w:val="26"/>
        </w:rPr>
        <w:tab/>
        <w:t>JM 20</w:t>
      </w:r>
      <w:r w:rsidRPr="00EF5A73">
        <w:rPr>
          <w:rFonts w:ascii="AppleSystemUIFont" w:hAnsi="AppleSystemUIFont" w:cs="AppleSystemUIFont"/>
          <w:sz w:val="24"/>
          <w:szCs w:val="26"/>
        </w:rPr>
        <w:tab/>
        <w:t>AF 48</w:t>
      </w:r>
      <w:r w:rsidRPr="00EF5A73">
        <w:rPr>
          <w:rFonts w:ascii="AppleSystemUIFont" w:hAnsi="AppleSystemUIFont" w:cs="AppleSystemUIFont"/>
          <w:sz w:val="24"/>
          <w:szCs w:val="26"/>
        </w:rPr>
        <w:tab/>
        <w:t>AM 44</w:t>
      </w:r>
    </w:p>
    <w:p w:rsidR="00EF5A73" w:rsidRPr="00EF5A73" w:rsidRDefault="00EF5A73" w:rsidP="00EF5A73">
      <w:pPr>
        <w:autoSpaceDE w:val="0"/>
        <w:autoSpaceDN w:val="0"/>
        <w:adjustRightInd w:val="0"/>
        <w:spacing w:after="0" w:line="240" w:lineRule="auto"/>
        <w:rPr>
          <w:rFonts w:ascii="AppleSystemUIFont" w:hAnsi="AppleSystemUIFont" w:cs="AppleSystemUIFont"/>
          <w:sz w:val="24"/>
          <w:szCs w:val="26"/>
        </w:rPr>
      </w:pPr>
      <w:r w:rsidRPr="00EF5A73">
        <w:rPr>
          <w:rFonts w:ascii="AppleSystemUIFont" w:hAnsi="AppleSystemUIFont" w:cs="AppleSystemUIFont"/>
          <w:sz w:val="24"/>
          <w:szCs w:val="26"/>
        </w:rPr>
        <w:t>JF 16</w:t>
      </w:r>
      <w:r w:rsidRPr="00EF5A73">
        <w:rPr>
          <w:rFonts w:ascii="AppleSystemUIFont" w:hAnsi="AppleSystemUIFont" w:cs="AppleSystemUIFont"/>
          <w:sz w:val="24"/>
          <w:szCs w:val="26"/>
        </w:rPr>
        <w:tab/>
        <w:t>JM 13</w:t>
      </w:r>
      <w:r w:rsidRPr="00EF5A73">
        <w:rPr>
          <w:rFonts w:ascii="AppleSystemUIFont" w:hAnsi="AppleSystemUIFont" w:cs="AppleSystemUIFont"/>
          <w:sz w:val="24"/>
          <w:szCs w:val="26"/>
        </w:rPr>
        <w:tab/>
        <w:t>AF 21</w:t>
      </w:r>
      <w:r w:rsidRPr="00EF5A73">
        <w:rPr>
          <w:rFonts w:ascii="AppleSystemUIFont" w:hAnsi="AppleSystemUIFont" w:cs="AppleSystemUIFont"/>
          <w:sz w:val="24"/>
          <w:szCs w:val="26"/>
        </w:rPr>
        <w:tab/>
        <w:t>AM 20</w:t>
      </w:r>
    </w:p>
    <w:p w:rsidR="00AD2EB1" w:rsidRDefault="00AD2EB1" w:rsidP="00AD2EB1"/>
    <w:p w:rsidR="00EF5A73" w:rsidRDefault="00EF5A73" w:rsidP="00EF5A73">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 xml:space="preserve">Sat Aug 8th 2026 Junior draw number, check name, </w:t>
      </w:r>
      <w:proofErr w:type="spellStart"/>
      <w:r>
        <w:rPr>
          <w:rFonts w:ascii="AppleSystemUIFont" w:hAnsi="AppleSystemUIFont" w:cs="AppleSystemUIFont"/>
          <w:sz w:val="26"/>
          <w:szCs w:val="26"/>
        </w:rPr>
        <w:t>jumu</w:t>
      </w:r>
      <w:proofErr w:type="spellEnd"/>
      <w:r>
        <w:rPr>
          <w:rFonts w:ascii="AppleSystemUIFont" w:hAnsi="AppleSystemUIFont" w:cs="AppleSystemUIFont"/>
          <w:sz w:val="26"/>
          <w:szCs w:val="26"/>
        </w:rPr>
        <w:t xml:space="preserve"> name and info</w:t>
      </w: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lastRenderedPageBreak/>
        <w:t xml:space="preserve">Sun Aug 9th 2026 Adult draw number, check name, </w:t>
      </w:r>
      <w:proofErr w:type="spellStart"/>
      <w:r>
        <w:rPr>
          <w:rFonts w:ascii="AppleSystemUIFont" w:hAnsi="AppleSystemUIFont" w:cs="AppleSystemUIFont"/>
          <w:sz w:val="26"/>
          <w:szCs w:val="26"/>
        </w:rPr>
        <w:t>jumu</w:t>
      </w:r>
      <w:proofErr w:type="spellEnd"/>
      <w:r>
        <w:rPr>
          <w:rFonts w:ascii="AppleSystemUIFont" w:hAnsi="AppleSystemUIFont" w:cs="AppleSystemUIFont"/>
          <w:sz w:val="26"/>
          <w:szCs w:val="26"/>
        </w:rPr>
        <w:t xml:space="preserve"> name and info</w:t>
      </w: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 xml:space="preserve">Sun August 16th 2026 All </w:t>
      </w:r>
      <w:proofErr w:type="spellStart"/>
      <w:r>
        <w:rPr>
          <w:rFonts w:ascii="AppleSystemUIFont" w:hAnsi="AppleSystemUIFont" w:cs="AppleSystemUIFont"/>
          <w:sz w:val="26"/>
          <w:szCs w:val="26"/>
        </w:rPr>
        <w:t>Banzhangs</w:t>
      </w:r>
      <w:proofErr w:type="spellEnd"/>
      <w:r>
        <w:rPr>
          <w:rFonts w:ascii="AppleSystemUIFont" w:hAnsi="AppleSystemUIFont" w:cs="AppleSystemUIFont"/>
          <w:sz w:val="26"/>
          <w:szCs w:val="26"/>
        </w:rPr>
        <w:t xml:space="preserve"> will come deliver the jump music and name in the write naming format</w:t>
      </w: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 xml:space="preserve">Sat Aug 22nd 2026 Junior deadline for </w:t>
      </w:r>
      <w:proofErr w:type="spellStart"/>
      <w:r>
        <w:rPr>
          <w:rFonts w:ascii="AppleSystemUIFont" w:hAnsi="AppleSystemUIFont" w:cs="AppleSystemUIFont"/>
          <w:sz w:val="26"/>
          <w:szCs w:val="26"/>
        </w:rPr>
        <w:t>infos</w:t>
      </w:r>
      <w:proofErr w:type="spellEnd"/>
      <w:r>
        <w:rPr>
          <w:rFonts w:ascii="AppleSystemUIFont" w:hAnsi="AppleSystemUIFont" w:cs="AppleSystemUIFont"/>
          <w:sz w:val="26"/>
          <w:szCs w:val="26"/>
        </w:rPr>
        <w:t xml:space="preserve"> and music and prop spiking</w:t>
      </w: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Sun Aug 23rd 2026 Adult deadline</w:t>
      </w: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Wed August 26th 2026 Small theater order check (playing music in order and announcing the names)</w:t>
      </w: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p>
    <w:p w:rsidR="00AD2EB1" w:rsidRDefault="00EF5A73" w:rsidP="00EF5A73">
      <w:proofErr w:type="spellStart"/>
      <w:r>
        <w:rPr>
          <w:rFonts w:ascii="AppleSystemUIFont" w:hAnsi="AppleSystemUIFont" w:cs="AppleSystemUIFont"/>
          <w:sz w:val="26"/>
          <w:szCs w:val="26"/>
        </w:rPr>
        <w:t>Mid autumn</w:t>
      </w:r>
      <w:proofErr w:type="spellEnd"/>
      <w:r>
        <w:rPr>
          <w:rFonts w:ascii="AppleSystemUIFont" w:hAnsi="AppleSystemUIFont" w:cs="AppleSystemUIFont"/>
          <w:sz w:val="26"/>
          <w:szCs w:val="26"/>
        </w:rPr>
        <w:t xml:space="preserve"> is September 25th</w:t>
      </w:r>
    </w:p>
    <w:p w:rsidR="00AD2EB1" w:rsidRDefault="00AD2EB1" w:rsidP="00AD2EB1"/>
    <w:p w:rsidR="00AD2EB1" w:rsidRDefault="00AD2EB1" w:rsidP="00AD2EB1"/>
    <w:p w:rsidR="00AD2EB1" w:rsidRDefault="00EF5A73" w:rsidP="00AD2EB1">
      <w:r w:rsidRPr="00EF5A73">
        <w:drawing>
          <wp:inline distT="0" distB="0" distL="0" distR="0" wp14:anchorId="1C18F92A" wp14:editId="0E8614A3">
            <wp:extent cx="6400800" cy="37922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3792220"/>
                    </a:xfrm>
                    <a:prstGeom prst="rect">
                      <a:avLst/>
                    </a:prstGeom>
                  </pic:spPr>
                </pic:pic>
              </a:graphicData>
            </a:graphic>
          </wp:inline>
        </w:drawing>
      </w:r>
    </w:p>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 w:rsidR="00AD2EB1" w:rsidRDefault="00AD2EB1" w:rsidP="00AD2EB1">
      <w:pPr>
        <w:rPr>
          <w:lang w:eastAsia="zh-CN"/>
        </w:rPr>
      </w:pPr>
    </w:p>
    <w:p w:rsidR="00AD2EB1" w:rsidRDefault="00AD2EB1" w:rsidP="00AD2EB1"/>
    <w:p w:rsidR="00B10A00" w:rsidRDefault="00285F9E">
      <w:r>
        <w:rPr>
          <w:b/>
          <w:color w:val="1A1A2E"/>
        </w:rPr>
        <w:t>Organization Steps</w:t>
      </w:r>
    </w:p>
    <w:p w:rsidR="00B10A00" w:rsidRDefault="00285F9E">
      <w:proofErr w:type="gramStart"/>
      <w:r>
        <w:rPr>
          <w:sz w:val="20"/>
        </w:rPr>
        <w:t>☐  Gather</w:t>
      </w:r>
      <w:proofErr w:type="gramEnd"/>
      <w:r>
        <w:rPr>
          <w:sz w:val="20"/>
        </w:rPr>
        <w:t xml:space="preserve"> registration data (act count, categories, styles)</w:t>
      </w:r>
    </w:p>
    <w:p w:rsidR="00B10A00" w:rsidRDefault="00285F9E">
      <w:r>
        <w:rPr>
          <w:sz w:val="20"/>
        </w:rPr>
        <w:t>☐  Estimate average act length + heat duration</w:t>
      </w:r>
    </w:p>
    <w:p w:rsidR="00B10A00" w:rsidRDefault="00285F9E">
      <w:r>
        <w:rPr>
          <w:sz w:val="20"/>
        </w:rPr>
        <w:t>☐  Calculate total runtime (acts × length + transitions + breaks)</w:t>
      </w:r>
    </w:p>
    <w:p w:rsidR="00B10A00" w:rsidRDefault="00285F9E">
      <w:r>
        <w:rPr>
          <w:sz w:val="20"/>
        </w:rPr>
        <w:t>☐  Cross-check against venue available hours</w:t>
      </w:r>
    </w:p>
    <w:p w:rsidR="00B10A00" w:rsidRDefault="00285F9E">
      <w:r>
        <w:rPr>
          <w:sz w:val="20"/>
        </w:rPr>
        <w:t>☐  Identify bottlenecks (crowded categories, slow transitions)</w:t>
      </w:r>
    </w:p>
    <w:p w:rsidR="00B10A00" w:rsidRDefault="00285F9E">
      <w:r>
        <w:rPr>
          <w:sz w:val="20"/>
        </w:rPr>
        <w:t>☐  Build buffer (15% minimum per session)</w:t>
      </w:r>
    </w:p>
    <w:p w:rsidR="00B10A00" w:rsidRDefault="00285F9E">
      <w:r>
        <w:rPr>
          <w:sz w:val="20"/>
        </w:rPr>
        <w:t>☐  Share first draft with production team → revise → log → lock</w:t>
      </w:r>
    </w:p>
    <w:p w:rsidR="00B10A00" w:rsidRDefault="00285F9E">
      <w:r>
        <w:br w:type="page"/>
      </w:r>
    </w:p>
    <w:p w:rsidR="00B10A00" w:rsidRDefault="00285F9E" w:rsidP="00285F9E">
      <w:pPr>
        <w:pStyle w:val="Heading2"/>
      </w:pPr>
      <w:r>
        <w:lastRenderedPageBreak/>
        <w:t>3. Policies to Print and Post</w:t>
      </w:r>
    </w:p>
    <w:p w:rsidR="00EF5A73" w:rsidRPr="00EF5A73" w:rsidRDefault="00EF5A73" w:rsidP="00EF5A73"/>
    <w:p w:rsidR="00EF5A73" w:rsidRDefault="00EF5A73" w:rsidP="00EF5A73">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To post on the small theater board</w:t>
      </w: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Deadline for submission</w:t>
      </w: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Naming format</w:t>
      </w: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 xml:space="preserve">Due to limited communication tools, </w:t>
      </w:r>
      <w:proofErr w:type="spellStart"/>
      <w:r>
        <w:rPr>
          <w:rFonts w:ascii="AppleSystemUIFont" w:hAnsi="AppleSystemUIFont" w:cs="AppleSystemUIFont"/>
          <w:sz w:val="26"/>
          <w:szCs w:val="26"/>
        </w:rPr>
        <w:t>banzhangs</w:t>
      </w:r>
      <w:proofErr w:type="spellEnd"/>
      <w:r>
        <w:rPr>
          <w:rFonts w:ascii="AppleSystemUIFont" w:hAnsi="AppleSystemUIFont" w:cs="AppleSystemUIFont"/>
          <w:sz w:val="26"/>
          <w:szCs w:val="26"/>
        </w:rPr>
        <w:t xml:space="preserve"> will need to active update the competitors if last minute changes, injuries, early start, </w:t>
      </w:r>
    </w:p>
    <w:p w:rsidR="00EF5A73" w:rsidRDefault="00EF5A73" w:rsidP="00EF5A73">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 xml:space="preserve">All communications will be posted on the board outside the small theater as </w:t>
      </w:r>
      <w:proofErr w:type="spellStart"/>
      <w:proofErr w:type="gramStart"/>
      <w:r>
        <w:rPr>
          <w:rFonts w:ascii="AppleSystemUIFont" w:hAnsi="AppleSystemUIFont" w:cs="AppleSystemUIFont"/>
          <w:sz w:val="26"/>
          <w:szCs w:val="26"/>
        </w:rPr>
        <w:t>a.source</w:t>
      </w:r>
      <w:proofErr w:type="spellEnd"/>
      <w:proofErr w:type="gramEnd"/>
      <w:r>
        <w:rPr>
          <w:rFonts w:ascii="AppleSystemUIFont" w:hAnsi="AppleSystemUIFont" w:cs="AppleSystemUIFont"/>
          <w:sz w:val="26"/>
          <w:szCs w:val="26"/>
        </w:rPr>
        <w:t xml:space="preserve"> of truth</w:t>
      </w:r>
    </w:p>
    <w:p w:rsidR="00EF5A73" w:rsidRDefault="00EF5A73">
      <w:pPr>
        <w:spacing w:after="200"/>
        <w:rPr>
          <w:b/>
        </w:rPr>
      </w:pPr>
      <w:bookmarkStart w:id="6" w:name="_GoBack"/>
      <w:bookmarkEnd w:id="6"/>
      <w:r>
        <w:rPr>
          <w:b/>
        </w:rPr>
        <w:br w:type="page"/>
      </w:r>
      <w:r>
        <w:rPr>
          <w:b/>
        </w:rPr>
        <w:lastRenderedPageBreak/>
        <w:t>,</w:t>
      </w:r>
    </w:p>
    <w:p w:rsidR="00B10A00" w:rsidRDefault="00285F9E">
      <w:r>
        <w:rPr>
          <w:b/>
        </w:rPr>
        <w:t xml:space="preserve">Goal: </w:t>
      </w:r>
      <w:r>
        <w:t>Have every enforceable rule on paper and physically posted at the venue before the event starts.</w:t>
      </w:r>
    </w:p>
    <w:p w:rsidR="00B10A00" w:rsidRDefault="00285F9E">
      <w:r>
        <w:rPr>
          <w:b/>
        </w:rPr>
        <w:t xml:space="preserve">Logic: </w:t>
      </w:r>
      <w:r>
        <w:t>A policy settles disputes only if it exists before the dispute. Post each where its problem happens — backstage rules at the backstage door, music rules at check-in. A posted policy is enforcement; a verbal one is a debate.</w:t>
      </w:r>
    </w:p>
    <w:p w:rsidR="00B10A00" w:rsidRDefault="00285F9E">
      <w:r>
        <w:rPr>
          <w:sz w:val="20"/>
        </w:rPr>
        <w:t>☐  Backstage Rules — No parents backstage. Dancers only. Quiet zones. No phones during performance.</w:t>
      </w:r>
    </w:p>
    <w:p w:rsidR="00B10A00" w:rsidRDefault="00285F9E">
      <w:r>
        <w:rPr>
          <w:sz w:val="20"/>
        </w:rPr>
        <w:t>☐  Music Rules — Accepted formats. No profanity. No unlicensed tracks. Late submission penalty.</w:t>
      </w:r>
    </w:p>
    <w:p w:rsidR="00B10A00" w:rsidRDefault="00285F9E">
      <w:r>
        <w:rPr>
          <w:sz w:val="20"/>
        </w:rPr>
        <w:t>☐  Competitor Conduct — Dress code. Check-in deadlines. Judging protest procedure.</w:t>
      </w:r>
    </w:p>
    <w:p w:rsidR="00B10A00" w:rsidRDefault="00285F9E">
      <w:r>
        <w:rPr>
          <w:sz w:val="20"/>
        </w:rPr>
        <w:t>☐  Audience Rules — No flash photography. No moving during acts. No saving seats.</w:t>
      </w:r>
    </w:p>
    <w:p w:rsidR="00B10A00" w:rsidRDefault="00285F9E">
      <w:r>
        <w:rPr>
          <w:sz w:val="20"/>
        </w:rPr>
        <w:t>☐  Lost Child / Lost Item Protocol — Where to go. Who to ask.</w:t>
      </w:r>
    </w:p>
    <w:p w:rsidR="00B10A00" w:rsidRDefault="00285F9E">
      <w:r>
        <w:rPr>
          <w:sz w:val="20"/>
        </w:rPr>
        <w:t>☐  Emergency Procedures — Fire exits. Assembly point. Medical station.</w:t>
      </w:r>
    </w:p>
    <w:p w:rsidR="00B10A00" w:rsidRDefault="00285F9E">
      <w:r>
        <w:rPr>
          <w:b/>
          <w:color w:val="1A1A2E"/>
        </w:rPr>
        <w:t>Posting Location Map</w:t>
      </w:r>
    </w:p>
    <w:tbl>
      <w:tblPr>
        <w:tblStyle w:val="PlainTable1"/>
        <w:tblW w:w="0" w:type="auto"/>
        <w:tblLook w:val="04A0" w:firstRow="1" w:lastRow="0" w:firstColumn="1" w:lastColumn="0" w:noHBand="0" w:noVBand="1"/>
      </w:tblPr>
      <w:tblGrid>
        <w:gridCol w:w="2551"/>
        <w:gridCol w:w="6236"/>
      </w:tblGrid>
      <w:tr w:rsidR="00B10A00" w:rsidTr="00285F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10A00" w:rsidRDefault="00285F9E">
            <w:pPr>
              <w:jc w:val="center"/>
            </w:pPr>
            <w:r>
              <w:rPr>
                <w:color w:val="FFFFFF"/>
                <w:sz w:val="18"/>
              </w:rPr>
              <w:t>Policy</w:t>
            </w:r>
          </w:p>
        </w:tc>
        <w:tc>
          <w:tcPr>
            <w:tcW w:w="6236"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Location(s)</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10A00" w:rsidRDefault="00285F9E">
            <w:r>
              <w:rPr>
                <w:sz w:val="18"/>
              </w:rPr>
              <w:t>Backstage Rules</w:t>
            </w:r>
          </w:p>
        </w:tc>
        <w:tc>
          <w:tcPr>
            <w:tcW w:w="6236"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Backstage entrance, green room, dressing rooms</w:t>
            </w:r>
          </w:p>
        </w:tc>
      </w:tr>
      <w:tr w:rsidR="00B10A00" w:rsidTr="00285F9E">
        <w:tc>
          <w:tcPr>
            <w:cnfStyle w:val="001000000000" w:firstRow="0" w:lastRow="0" w:firstColumn="1" w:lastColumn="0" w:oddVBand="0" w:evenVBand="0" w:oddHBand="0" w:evenHBand="0" w:firstRowFirstColumn="0" w:firstRowLastColumn="0" w:lastRowFirstColumn="0" w:lastRowLastColumn="0"/>
            <w:tcW w:w="2551" w:type="dxa"/>
          </w:tcPr>
          <w:p w:rsidR="00B10A00" w:rsidRDefault="00285F9E">
            <w:r>
              <w:rPr>
                <w:sz w:val="18"/>
              </w:rPr>
              <w:t>Music Rules</w:t>
            </w:r>
          </w:p>
        </w:tc>
        <w:tc>
          <w:tcPr>
            <w:tcW w:w="6236"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Check-in table, audio booth</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10A00" w:rsidRDefault="00285F9E">
            <w:r>
              <w:rPr>
                <w:sz w:val="18"/>
              </w:rPr>
              <w:t>Competitor Conduct</w:t>
            </w:r>
          </w:p>
        </w:tc>
        <w:tc>
          <w:tcPr>
            <w:tcW w:w="6236"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Registration desk, backstage bulletin board</w:t>
            </w:r>
          </w:p>
        </w:tc>
      </w:tr>
      <w:tr w:rsidR="00B10A00" w:rsidTr="00285F9E">
        <w:tc>
          <w:tcPr>
            <w:cnfStyle w:val="001000000000" w:firstRow="0" w:lastRow="0" w:firstColumn="1" w:lastColumn="0" w:oddVBand="0" w:evenVBand="0" w:oddHBand="0" w:evenHBand="0" w:firstRowFirstColumn="0" w:firstRowLastColumn="0" w:lastRowFirstColumn="0" w:lastRowLastColumn="0"/>
            <w:tcW w:w="2551" w:type="dxa"/>
          </w:tcPr>
          <w:p w:rsidR="00B10A00" w:rsidRDefault="00285F9E">
            <w:r>
              <w:rPr>
                <w:sz w:val="18"/>
              </w:rPr>
              <w:t>Audience Rules</w:t>
            </w:r>
          </w:p>
        </w:tc>
        <w:tc>
          <w:tcPr>
            <w:tcW w:w="6236"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Box office, house doors, program insert</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10A00" w:rsidRDefault="00285F9E">
            <w:r>
              <w:rPr>
                <w:sz w:val="18"/>
              </w:rPr>
              <w:t>Lost Child / Lost Item</w:t>
            </w:r>
          </w:p>
        </w:tc>
        <w:tc>
          <w:tcPr>
            <w:tcW w:w="6236"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Box office, front-of-house table</w:t>
            </w:r>
          </w:p>
        </w:tc>
      </w:tr>
      <w:tr w:rsidR="00B10A00" w:rsidTr="00285F9E">
        <w:tc>
          <w:tcPr>
            <w:cnfStyle w:val="001000000000" w:firstRow="0" w:lastRow="0" w:firstColumn="1" w:lastColumn="0" w:oddVBand="0" w:evenVBand="0" w:oddHBand="0" w:evenHBand="0" w:firstRowFirstColumn="0" w:firstRowLastColumn="0" w:lastRowFirstColumn="0" w:lastRowLastColumn="0"/>
            <w:tcW w:w="2551" w:type="dxa"/>
          </w:tcPr>
          <w:p w:rsidR="00B10A00" w:rsidRDefault="00285F9E">
            <w:r>
              <w:rPr>
                <w:sz w:val="18"/>
              </w:rPr>
              <w:t>Emergency Procedures</w:t>
            </w:r>
          </w:p>
        </w:tc>
        <w:tc>
          <w:tcPr>
            <w:tcW w:w="6236"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Every exit, green room, lobby</w:t>
            </w:r>
          </w:p>
        </w:tc>
      </w:tr>
    </w:tbl>
    <w:p w:rsidR="00B10A00" w:rsidRDefault="00B10A00"/>
    <w:p w:rsidR="00B10A00" w:rsidRDefault="00285F9E">
      <w:r>
        <w:br w:type="page"/>
      </w:r>
    </w:p>
    <w:p w:rsidR="00B10A00" w:rsidRDefault="00285F9E" w:rsidP="00285F9E">
      <w:pPr>
        <w:pStyle w:val="Heading2"/>
      </w:pPr>
      <w:r>
        <w:lastRenderedPageBreak/>
        <w:t>4. Registration + Music Collection + Deadlines</w:t>
      </w:r>
    </w:p>
    <w:p w:rsidR="00B10A00" w:rsidRDefault="00285F9E">
      <w:r>
        <w:rPr>
          <w:b/>
        </w:rPr>
        <w:t xml:space="preserve">Goal: </w:t>
      </w:r>
      <w:r>
        <w:t>One intake flow that catches errors early: enforce policies, collect titles, draw order numbers, collect music from captains, and set a deadline that compresses last-minute changes.</w:t>
      </w:r>
    </w:p>
    <w:p w:rsidR="00B10A00" w:rsidRDefault="00285F9E">
      <w:r>
        <w:rPr>
          <w:b/>
        </w:rPr>
        <w:t xml:space="preserve">Logic: </w:t>
      </w:r>
      <w:r>
        <w:t>An error caught at intake costs two minutes — caught at order check it stalls a line. Chasing dozens of individual competitors is chaos; chasing captains is manageable. The deadline forces bulk submission early so order check becomes verification, not data entry.</w:t>
      </w:r>
    </w:p>
    <w:p w:rsidR="00B10A00" w:rsidRDefault="00285F9E">
      <w:r>
        <w:rPr>
          <w:b/>
          <w:color w:val="1A1A2E"/>
        </w:rPr>
        <w:t>Registration Check-in Flow</w:t>
      </w:r>
    </w:p>
    <w:p w:rsidR="00B10A00" w:rsidRDefault="00285F9E">
      <w:pPr>
        <w:ind w:left="283"/>
      </w:pPr>
      <w:r>
        <w:rPr>
          <w:rFonts w:ascii="Courier New" w:hAnsi="Courier New"/>
          <w:sz w:val="18"/>
        </w:rPr>
        <w:t>Competitor arrives  →  Policy acknowledgment signed  →  Naming format verified</w:t>
      </w:r>
      <w:r>
        <w:rPr>
          <w:rFonts w:ascii="Courier New" w:hAnsi="Courier New"/>
          <w:sz w:val="18"/>
        </w:rPr>
        <w:br/>
        <w:t>→  Order number drawn  →  Title collected  →  Dance captain form issued</w:t>
      </w:r>
    </w:p>
    <w:p w:rsidR="00B10A00" w:rsidRDefault="00285F9E">
      <w:r>
        <w:rPr>
          <w:b/>
          <w:sz w:val="20"/>
        </w:rPr>
        <w:t xml:space="preserve">Naming Format Rule: </w:t>
      </w:r>
      <w:r>
        <w:rPr>
          <w:color w:val="999999"/>
          <w:sz w:val="20"/>
        </w:rPr>
        <w:t>________________________</w:t>
      </w:r>
    </w:p>
    <w:p w:rsidR="00B10A00" w:rsidRDefault="00285F9E">
      <w:r>
        <w:rPr>
          <w:i/>
          <w:color w:val="888888"/>
          <w:sz w:val="17"/>
        </w:rPr>
        <w:t>(Example: STUDIO_CATEGORY_ACTNUMBER_DANCERNAME)</w:t>
      </w:r>
    </w:p>
    <w:p w:rsidR="00B10A00" w:rsidRDefault="00285F9E">
      <w:r>
        <w:rPr>
          <w:b/>
          <w:sz w:val="20"/>
        </w:rPr>
        <w:t xml:space="preserve">Order Number Drawing Method: </w:t>
      </w:r>
      <w:r>
        <w:rPr>
          <w:color w:val="999999"/>
          <w:sz w:val="20"/>
        </w:rPr>
        <w:t>________________________</w:t>
      </w:r>
    </w:p>
    <w:p w:rsidR="00B10A00" w:rsidRDefault="00285F9E">
      <w:r>
        <w:rPr>
          <w:i/>
          <w:color w:val="888888"/>
          <w:sz w:val="17"/>
        </w:rPr>
        <w:t>(e.g., random draw per category, first-come-first-served)</w:t>
      </w:r>
    </w:p>
    <w:p w:rsidR="00B10A00" w:rsidRDefault="00285F9E">
      <w:r>
        <w:rPr>
          <w:b/>
          <w:color w:val="1A1A2E"/>
        </w:rPr>
        <w:t>Music Collection Station</w:t>
      </w:r>
    </w:p>
    <w:tbl>
      <w:tblPr>
        <w:tblStyle w:val="PlainTable1"/>
        <w:tblW w:w="0" w:type="auto"/>
        <w:tblLook w:val="04A0" w:firstRow="1" w:lastRow="0" w:firstColumn="1" w:lastColumn="0" w:noHBand="0" w:noVBand="1"/>
      </w:tblPr>
      <w:tblGrid>
        <w:gridCol w:w="2835"/>
        <w:gridCol w:w="5953"/>
      </w:tblGrid>
      <w:tr w:rsidR="00B10A00" w:rsidTr="00285F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B10A00" w:rsidRDefault="00285F9E">
            <w:pPr>
              <w:jc w:val="center"/>
            </w:pPr>
            <w:r>
              <w:rPr>
                <w:color w:val="FFFFFF"/>
                <w:sz w:val="18"/>
              </w:rPr>
              <w:t>Item</w:t>
            </w:r>
          </w:p>
        </w:tc>
        <w:tc>
          <w:tcPr>
            <w:tcW w:w="5953"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Details</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B10A00" w:rsidRDefault="00285F9E">
            <w:r>
              <w:rPr>
                <w:sz w:val="18"/>
              </w:rPr>
              <w:t>Location</w:t>
            </w:r>
          </w:p>
        </w:tc>
        <w:tc>
          <w:tcPr>
            <w:tcW w:w="5953"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__________________</w:t>
            </w:r>
          </w:p>
        </w:tc>
      </w:tr>
      <w:tr w:rsidR="00B10A00" w:rsidTr="00285F9E">
        <w:tc>
          <w:tcPr>
            <w:cnfStyle w:val="001000000000" w:firstRow="0" w:lastRow="0" w:firstColumn="1" w:lastColumn="0" w:oddVBand="0" w:evenVBand="0" w:oddHBand="0" w:evenHBand="0" w:firstRowFirstColumn="0" w:firstRowLastColumn="0" w:lastRowFirstColumn="0" w:lastRowLastColumn="0"/>
            <w:tcW w:w="2835" w:type="dxa"/>
          </w:tcPr>
          <w:p w:rsidR="00B10A00" w:rsidRDefault="00285F9E">
            <w:r>
              <w:rPr>
                <w:sz w:val="18"/>
              </w:rPr>
              <w:t>Equipment</w:t>
            </w:r>
          </w:p>
        </w:tc>
        <w:tc>
          <w:tcPr>
            <w:tcW w:w="5953"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Laptop / USB drive / File checker</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B10A00" w:rsidRDefault="00285F9E">
            <w:r>
              <w:rPr>
                <w:sz w:val="18"/>
              </w:rPr>
              <w:t>File format accepted</w:t>
            </w:r>
          </w:p>
        </w:tc>
        <w:tc>
          <w:tcPr>
            <w:tcW w:w="5953"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__________________</w:t>
            </w:r>
          </w:p>
        </w:tc>
      </w:tr>
      <w:tr w:rsidR="00B10A00" w:rsidTr="00285F9E">
        <w:tc>
          <w:tcPr>
            <w:cnfStyle w:val="001000000000" w:firstRow="0" w:lastRow="0" w:firstColumn="1" w:lastColumn="0" w:oddVBand="0" w:evenVBand="0" w:oddHBand="0" w:evenHBand="0" w:firstRowFirstColumn="0" w:firstRowLastColumn="0" w:lastRowFirstColumn="0" w:lastRowLastColumn="0"/>
            <w:tcW w:w="2835" w:type="dxa"/>
          </w:tcPr>
          <w:p w:rsidR="00B10A00" w:rsidRDefault="00285F9E">
            <w:r>
              <w:rPr>
                <w:sz w:val="18"/>
              </w:rPr>
              <w:t>Naming convention enforced</w:t>
            </w:r>
          </w:p>
        </w:tc>
        <w:tc>
          <w:tcPr>
            <w:tcW w:w="5953"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__________________</w:t>
            </w:r>
          </w:p>
        </w:tc>
      </w:tr>
    </w:tbl>
    <w:p w:rsidR="00B10A00" w:rsidRDefault="00B10A00"/>
    <w:p w:rsidR="00B10A00" w:rsidRDefault="00285F9E">
      <w:r>
        <w:rPr>
          <w:b/>
          <w:color w:val="1A1A2E"/>
        </w:rPr>
        <w:t>Captain Check-in Flow</w:t>
      </w:r>
    </w:p>
    <w:p w:rsidR="00B10A00" w:rsidRDefault="00285F9E">
      <w:pPr>
        <w:ind w:left="283"/>
      </w:pPr>
      <w:r>
        <w:rPr>
          <w:rFonts w:ascii="Courier New" w:hAnsi="Courier New"/>
          <w:sz w:val="18"/>
        </w:rPr>
        <w:t>Captain arrives  →  Presents files  →  Staff copies + reads back confirmation</w:t>
      </w:r>
      <w:r>
        <w:rPr>
          <w:rFonts w:ascii="Courier New" w:hAnsi="Courier New"/>
          <w:sz w:val="18"/>
        </w:rPr>
        <w:br/>
        <w:t>→  Captain signs off  →  Deadline reminder given</w:t>
      </w:r>
    </w:p>
    <w:p w:rsidR="00B10A00" w:rsidRDefault="00285F9E">
      <w:r>
        <w:rPr>
          <w:b/>
          <w:color w:val="1A1A2E"/>
        </w:rPr>
        <w:t>Music Collection Log</w:t>
      </w:r>
    </w:p>
    <w:tbl>
      <w:tblPr>
        <w:tblStyle w:val="PlainTable1"/>
        <w:tblW w:w="0" w:type="auto"/>
        <w:tblLook w:val="04A0" w:firstRow="1" w:lastRow="0" w:firstColumn="1" w:lastColumn="0" w:noHBand="0" w:noVBand="1"/>
      </w:tblPr>
      <w:tblGrid>
        <w:gridCol w:w="1417"/>
        <w:gridCol w:w="1134"/>
        <w:gridCol w:w="850"/>
        <w:gridCol w:w="1134"/>
        <w:gridCol w:w="1134"/>
        <w:gridCol w:w="1417"/>
        <w:gridCol w:w="1417"/>
      </w:tblGrid>
      <w:tr w:rsidR="00B10A00" w:rsidTr="00285F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10A00" w:rsidRDefault="00285F9E">
            <w:pPr>
              <w:jc w:val="center"/>
            </w:pPr>
            <w:r>
              <w:rPr>
                <w:color w:val="FFFFFF"/>
                <w:sz w:val="18"/>
              </w:rPr>
              <w:t>Captain</w:t>
            </w:r>
          </w:p>
        </w:tc>
        <w:tc>
          <w:tcPr>
            <w:tcW w:w="1134"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Class</w:t>
            </w:r>
          </w:p>
        </w:tc>
        <w:tc>
          <w:tcPr>
            <w:tcW w:w="850"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 Files</w:t>
            </w:r>
          </w:p>
        </w:tc>
        <w:tc>
          <w:tcPr>
            <w:tcW w:w="1134"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Names OK?</w:t>
            </w:r>
          </w:p>
        </w:tc>
        <w:tc>
          <w:tcPr>
            <w:tcW w:w="1134"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Format OK?</w:t>
            </w:r>
          </w:p>
        </w:tc>
        <w:tc>
          <w:tcPr>
            <w:tcW w:w="1417"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Staff</w:t>
            </w:r>
          </w:p>
        </w:tc>
        <w:tc>
          <w:tcPr>
            <w:tcW w:w="1417"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Date</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10A00" w:rsidRDefault="00B10A00"/>
        </w:tc>
        <w:tc>
          <w:tcPr>
            <w:tcW w:w="1134"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850"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134"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r>
              <w:rPr>
                <w:sz w:val="18"/>
              </w:rPr>
              <w:t>Y/</w:t>
            </w:r>
            <w:r>
              <w:rPr>
                <w:rFonts w:ascii="Segoe UI Symbol" w:hAnsi="Segoe UI Symbol" w:cs="Segoe UI Symbol"/>
                <w:sz w:val="18"/>
              </w:rPr>
              <w:t>☐</w:t>
            </w:r>
            <w:r>
              <w:rPr>
                <w:sz w:val="18"/>
              </w:rPr>
              <w:t>N</w:t>
            </w:r>
          </w:p>
        </w:tc>
        <w:tc>
          <w:tcPr>
            <w:tcW w:w="1134"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r>
              <w:rPr>
                <w:sz w:val="18"/>
              </w:rPr>
              <w:t>Y/</w:t>
            </w:r>
            <w:r>
              <w:rPr>
                <w:rFonts w:ascii="Segoe UI Symbol" w:hAnsi="Segoe UI Symbol" w:cs="Segoe UI Symbol"/>
                <w:sz w:val="18"/>
              </w:rPr>
              <w:t>☐</w:t>
            </w:r>
            <w:r>
              <w:rPr>
                <w:sz w:val="18"/>
              </w:rPr>
              <w:t>N</w:t>
            </w: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285F9E">
        <w:tc>
          <w:tcPr>
            <w:cnfStyle w:val="001000000000" w:firstRow="0" w:lastRow="0" w:firstColumn="1" w:lastColumn="0" w:oddVBand="0" w:evenVBand="0" w:oddHBand="0" w:evenHBand="0" w:firstRowFirstColumn="0" w:firstRowLastColumn="0" w:lastRowFirstColumn="0" w:lastRowLastColumn="0"/>
            <w:tcW w:w="1417" w:type="dxa"/>
          </w:tcPr>
          <w:p w:rsidR="00B10A00" w:rsidRDefault="00B10A00"/>
        </w:tc>
        <w:tc>
          <w:tcPr>
            <w:tcW w:w="1134"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850"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134"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r>
              <w:rPr>
                <w:sz w:val="18"/>
              </w:rPr>
              <w:t>Y/</w:t>
            </w:r>
            <w:r>
              <w:rPr>
                <w:rFonts w:ascii="Segoe UI Symbol" w:hAnsi="Segoe UI Symbol" w:cs="Segoe UI Symbol"/>
                <w:sz w:val="18"/>
              </w:rPr>
              <w:t>☐</w:t>
            </w:r>
            <w:r>
              <w:rPr>
                <w:sz w:val="18"/>
              </w:rPr>
              <w:t>N</w:t>
            </w:r>
          </w:p>
        </w:tc>
        <w:tc>
          <w:tcPr>
            <w:tcW w:w="1134"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r>
              <w:rPr>
                <w:sz w:val="18"/>
              </w:rPr>
              <w:t>Y/</w:t>
            </w:r>
            <w:r>
              <w:rPr>
                <w:rFonts w:ascii="Segoe UI Symbol" w:hAnsi="Segoe UI Symbol" w:cs="Segoe UI Symbol"/>
                <w:sz w:val="18"/>
              </w:rPr>
              <w:t>☐</w:t>
            </w:r>
            <w:r>
              <w:rPr>
                <w:sz w:val="18"/>
              </w:rPr>
              <w:t>N</w:t>
            </w: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10A00" w:rsidRDefault="00B10A00"/>
        </w:tc>
        <w:tc>
          <w:tcPr>
            <w:tcW w:w="1134"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850"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134"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r>
              <w:rPr>
                <w:sz w:val="18"/>
              </w:rPr>
              <w:t>Y/</w:t>
            </w:r>
            <w:r>
              <w:rPr>
                <w:rFonts w:ascii="Segoe UI Symbol" w:hAnsi="Segoe UI Symbol" w:cs="Segoe UI Symbol"/>
                <w:sz w:val="18"/>
              </w:rPr>
              <w:t>☐</w:t>
            </w:r>
            <w:r>
              <w:rPr>
                <w:sz w:val="18"/>
              </w:rPr>
              <w:t>N</w:t>
            </w:r>
          </w:p>
        </w:tc>
        <w:tc>
          <w:tcPr>
            <w:tcW w:w="1134"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r>
              <w:rPr>
                <w:sz w:val="18"/>
              </w:rPr>
              <w:t>Y/</w:t>
            </w:r>
            <w:r>
              <w:rPr>
                <w:rFonts w:ascii="Segoe UI Symbol" w:hAnsi="Segoe UI Symbol" w:cs="Segoe UI Symbol"/>
                <w:sz w:val="18"/>
              </w:rPr>
              <w:t>☐</w:t>
            </w:r>
            <w:r>
              <w:rPr>
                <w:sz w:val="18"/>
              </w:rPr>
              <w:t>N</w:t>
            </w: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285F9E">
        <w:tc>
          <w:tcPr>
            <w:cnfStyle w:val="001000000000" w:firstRow="0" w:lastRow="0" w:firstColumn="1" w:lastColumn="0" w:oddVBand="0" w:evenVBand="0" w:oddHBand="0" w:evenHBand="0" w:firstRowFirstColumn="0" w:firstRowLastColumn="0" w:lastRowFirstColumn="0" w:lastRowLastColumn="0"/>
            <w:tcW w:w="1417" w:type="dxa"/>
          </w:tcPr>
          <w:p w:rsidR="00B10A00" w:rsidRDefault="00B10A00"/>
        </w:tc>
        <w:tc>
          <w:tcPr>
            <w:tcW w:w="1134"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850"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134"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r>
              <w:rPr>
                <w:sz w:val="18"/>
              </w:rPr>
              <w:t>Y/</w:t>
            </w:r>
            <w:r>
              <w:rPr>
                <w:rFonts w:ascii="Segoe UI Symbol" w:hAnsi="Segoe UI Symbol" w:cs="Segoe UI Symbol"/>
                <w:sz w:val="18"/>
              </w:rPr>
              <w:t>☐</w:t>
            </w:r>
            <w:r>
              <w:rPr>
                <w:sz w:val="18"/>
              </w:rPr>
              <w:t>N</w:t>
            </w:r>
          </w:p>
        </w:tc>
        <w:tc>
          <w:tcPr>
            <w:tcW w:w="1134"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r>
              <w:rPr>
                <w:sz w:val="18"/>
              </w:rPr>
              <w:t>Y/</w:t>
            </w:r>
            <w:r>
              <w:rPr>
                <w:rFonts w:ascii="Segoe UI Symbol" w:hAnsi="Segoe UI Symbol" w:cs="Segoe UI Symbol"/>
                <w:sz w:val="18"/>
              </w:rPr>
              <w:t>☐</w:t>
            </w:r>
            <w:r>
              <w:rPr>
                <w:sz w:val="18"/>
              </w:rPr>
              <w:t>N</w:t>
            </w: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bl>
    <w:p w:rsidR="00B10A00" w:rsidRDefault="00B10A00"/>
    <w:p w:rsidR="00B10A00" w:rsidRDefault="00285F9E">
      <w:r>
        <w:rPr>
          <w:b/>
          <w:color w:val="1A1A2E"/>
        </w:rPr>
        <w:t>Deadline &amp; Change Tracking</w:t>
      </w:r>
    </w:p>
    <w:p w:rsidR="00B10A00" w:rsidRDefault="00285F9E">
      <w:r>
        <w:rPr>
          <w:b/>
          <w:sz w:val="20"/>
        </w:rPr>
        <w:t xml:space="preserve">Official Deadline (date / time): </w:t>
      </w:r>
      <w:r>
        <w:rPr>
          <w:color w:val="999999"/>
          <w:sz w:val="20"/>
        </w:rPr>
        <w:t>________________________</w:t>
      </w:r>
    </w:p>
    <w:tbl>
      <w:tblPr>
        <w:tblStyle w:val="PlainTable1"/>
        <w:tblW w:w="0" w:type="auto"/>
        <w:tblLook w:val="04A0" w:firstRow="1" w:lastRow="0" w:firstColumn="1" w:lastColumn="0" w:noHBand="0" w:noVBand="1"/>
      </w:tblPr>
      <w:tblGrid>
        <w:gridCol w:w="1417"/>
        <w:gridCol w:w="1134"/>
        <w:gridCol w:w="1984"/>
        <w:gridCol w:w="2551"/>
        <w:gridCol w:w="1701"/>
      </w:tblGrid>
      <w:tr w:rsidR="00B10A00" w:rsidTr="00285F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10A00" w:rsidRDefault="00285F9E">
            <w:pPr>
              <w:jc w:val="center"/>
            </w:pPr>
            <w:r>
              <w:rPr>
                <w:color w:val="FFFFFF"/>
                <w:sz w:val="18"/>
              </w:rPr>
              <w:t>Date</w:t>
            </w:r>
          </w:p>
        </w:tc>
        <w:tc>
          <w:tcPr>
            <w:tcW w:w="1134"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Time</w:t>
            </w:r>
          </w:p>
        </w:tc>
        <w:tc>
          <w:tcPr>
            <w:tcW w:w="1984"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Competitor</w:t>
            </w:r>
          </w:p>
        </w:tc>
        <w:tc>
          <w:tcPr>
            <w:tcW w:w="2551"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What Changed</w:t>
            </w:r>
          </w:p>
        </w:tc>
        <w:tc>
          <w:tcPr>
            <w:tcW w:w="1701"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Approved By</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10A00" w:rsidRDefault="00B10A00"/>
        </w:tc>
        <w:tc>
          <w:tcPr>
            <w:tcW w:w="1134"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984"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255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285F9E">
        <w:tc>
          <w:tcPr>
            <w:cnfStyle w:val="001000000000" w:firstRow="0" w:lastRow="0" w:firstColumn="1" w:lastColumn="0" w:oddVBand="0" w:evenVBand="0" w:oddHBand="0" w:evenHBand="0" w:firstRowFirstColumn="0" w:firstRowLastColumn="0" w:lastRowFirstColumn="0" w:lastRowLastColumn="0"/>
            <w:tcW w:w="1417" w:type="dxa"/>
          </w:tcPr>
          <w:p w:rsidR="00B10A00" w:rsidRDefault="00B10A00"/>
        </w:tc>
        <w:tc>
          <w:tcPr>
            <w:tcW w:w="1134"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984"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255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10A00" w:rsidRDefault="00B10A00"/>
        </w:tc>
        <w:tc>
          <w:tcPr>
            <w:tcW w:w="1134"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984"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255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bl>
    <w:p w:rsidR="00B10A00" w:rsidRDefault="00B10A00"/>
    <w:p w:rsidR="00B10A00" w:rsidRDefault="00285F9E">
      <w:r>
        <w:rPr>
          <w:b/>
          <w:color w:val="1A1A2E"/>
        </w:rPr>
        <w:t>Deadline Day Staffing</w:t>
      </w:r>
    </w:p>
    <w:tbl>
      <w:tblPr>
        <w:tblStyle w:val="PlainTable1"/>
        <w:tblW w:w="0" w:type="auto"/>
        <w:tblLook w:val="04A0" w:firstRow="1" w:lastRow="0" w:firstColumn="1" w:lastColumn="0" w:noHBand="0" w:noVBand="1"/>
      </w:tblPr>
      <w:tblGrid>
        <w:gridCol w:w="3118"/>
        <w:gridCol w:w="5669"/>
      </w:tblGrid>
      <w:tr w:rsidR="00B10A00" w:rsidTr="00285F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pPr>
              <w:jc w:val="center"/>
            </w:pPr>
            <w:r>
              <w:rPr>
                <w:color w:val="FFFFFF"/>
                <w:sz w:val="18"/>
              </w:rPr>
              <w:lastRenderedPageBreak/>
              <w:t>Role</w:t>
            </w:r>
          </w:p>
        </w:tc>
        <w:tc>
          <w:tcPr>
            <w:tcW w:w="5669"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Details</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Music intake staff (people)</w:t>
            </w:r>
          </w:p>
        </w:tc>
        <w:tc>
          <w:tcPr>
            <w:tcW w:w="5669"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__________________</w:t>
            </w:r>
          </w:p>
        </w:tc>
      </w:tr>
      <w:tr w:rsidR="00B10A00" w:rsidTr="00285F9E">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Hours covered</w:t>
            </w:r>
          </w:p>
        </w:tc>
        <w:tc>
          <w:tcPr>
            <w:tcW w:w="5669"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__________________</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After-hours contact</w:t>
            </w:r>
          </w:p>
        </w:tc>
        <w:tc>
          <w:tcPr>
            <w:tcW w:w="5669"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__________________</w:t>
            </w:r>
          </w:p>
        </w:tc>
      </w:tr>
    </w:tbl>
    <w:p w:rsidR="00B10A00" w:rsidRDefault="00B10A00"/>
    <w:p w:rsidR="00B10A00" w:rsidRDefault="00285F9E">
      <w:r>
        <w:br w:type="page"/>
      </w:r>
    </w:p>
    <w:p w:rsidR="00B10A00" w:rsidRDefault="00285F9E" w:rsidP="00285F9E">
      <w:pPr>
        <w:pStyle w:val="Heading2"/>
      </w:pPr>
      <w:r>
        <w:lastRenderedPageBreak/>
        <w:t>5. Order Check + Prop Spiking</w:t>
      </w:r>
    </w:p>
    <w:p w:rsidR="00B10A00" w:rsidRDefault="00285F9E">
      <w:r>
        <w:rPr>
          <w:b/>
        </w:rPr>
        <w:t xml:space="preserve">Goal: </w:t>
      </w:r>
      <w:r>
        <w:t>Run two parallel verification streams on the same day — competitors confirm order + music in the audio booth while a separate crew spikes props on stage for SM notes.</w:t>
      </w:r>
    </w:p>
    <w:p w:rsidR="00B10A00" w:rsidRDefault="00285F9E">
      <w:r>
        <w:rPr>
          <w:b/>
        </w:rPr>
        <w:t xml:space="preserve">Logic: </w:t>
      </w:r>
      <w:r>
        <w:t>Every competitor is already in the building for order check. This is free stage access, your scarcest resource. Running both simultaneously means the SM has documented prop positions and every track has been heard through the actual system before show day.</w:t>
      </w:r>
    </w:p>
    <w:p w:rsidR="00B10A00" w:rsidRDefault="00285F9E">
      <w:r>
        <w:rPr>
          <w:b/>
          <w:color w:val="1A1A2E"/>
        </w:rPr>
        <w:t>Order Check Station Setup</w:t>
      </w:r>
    </w:p>
    <w:tbl>
      <w:tblPr>
        <w:tblStyle w:val="PlainTable1"/>
        <w:tblW w:w="0" w:type="auto"/>
        <w:tblLook w:val="04A0" w:firstRow="1" w:lastRow="0" w:firstColumn="1" w:lastColumn="0" w:noHBand="0" w:noVBand="1"/>
      </w:tblPr>
      <w:tblGrid>
        <w:gridCol w:w="3118"/>
        <w:gridCol w:w="5669"/>
      </w:tblGrid>
      <w:tr w:rsidR="00B10A00" w:rsidTr="00285F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pPr>
              <w:jc w:val="center"/>
            </w:pPr>
            <w:r>
              <w:rPr>
                <w:color w:val="FFFFFF"/>
                <w:sz w:val="18"/>
              </w:rPr>
              <w:t>Station</w:t>
            </w:r>
          </w:p>
        </w:tc>
        <w:tc>
          <w:tcPr>
            <w:tcW w:w="5669"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Location</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Audio check station</w:t>
            </w:r>
          </w:p>
        </w:tc>
        <w:tc>
          <w:tcPr>
            <w:tcW w:w="5669"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__________________</w:t>
            </w:r>
          </w:p>
        </w:tc>
      </w:tr>
      <w:tr w:rsidR="00B10A00" w:rsidTr="00285F9E">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Order confirmation table</w:t>
            </w:r>
          </w:p>
        </w:tc>
        <w:tc>
          <w:tcPr>
            <w:tcW w:w="5669"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__________________</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Runner path between stations</w:t>
            </w:r>
          </w:p>
        </w:tc>
        <w:tc>
          <w:tcPr>
            <w:tcW w:w="5669"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__________________</w:t>
            </w:r>
          </w:p>
        </w:tc>
      </w:tr>
    </w:tbl>
    <w:p w:rsidR="00B10A00" w:rsidRDefault="00B10A00"/>
    <w:p w:rsidR="00B10A00" w:rsidRDefault="00285F9E">
      <w:r>
        <w:rPr>
          <w:b/>
          <w:color w:val="1A1A2E"/>
        </w:rPr>
        <w:t>Competitor Flow</w:t>
      </w:r>
    </w:p>
    <w:p w:rsidR="00B10A00" w:rsidRDefault="00285F9E">
      <w:pPr>
        <w:ind w:left="283"/>
      </w:pPr>
      <w:r>
        <w:rPr>
          <w:rFonts w:ascii="Courier New" w:hAnsi="Courier New"/>
          <w:sz w:val="18"/>
        </w:rPr>
        <w:t>Arrive  →  Confirm name, act #, category  →  Walk to audio booth</w:t>
      </w:r>
      <w:r>
        <w:rPr>
          <w:rFonts w:ascii="Courier New" w:hAnsi="Courier New"/>
          <w:sz w:val="18"/>
        </w:rPr>
        <w:br/>
        <w:t>→  Hear track played  →  Approve or flag issue  →  Sign off</w:t>
      </w:r>
    </w:p>
    <w:p w:rsidR="00B10A00" w:rsidRDefault="00285F9E">
      <w:r>
        <w:rPr>
          <w:b/>
          <w:color w:val="1A1A2E"/>
        </w:rPr>
        <w:t>Order Check Confirmation Form</w:t>
      </w:r>
    </w:p>
    <w:p w:rsidR="00B10A00" w:rsidRDefault="00285F9E">
      <w:pPr>
        <w:ind w:left="283"/>
      </w:pPr>
      <w:r>
        <w:rPr>
          <w:rFonts w:ascii="Courier New" w:hAnsi="Courier New"/>
          <w:sz w:val="18"/>
        </w:rPr>
        <w:t>Competitor: ___________  Act#: ________  Category: ________</w:t>
      </w:r>
      <w:r>
        <w:rPr>
          <w:rFonts w:ascii="Courier New" w:hAnsi="Courier New"/>
          <w:sz w:val="18"/>
        </w:rPr>
        <w:br/>
        <w:t>☐ Order confirmed          ☐ Track approved</w:t>
      </w:r>
      <w:r>
        <w:rPr>
          <w:rFonts w:ascii="Courier New" w:hAnsi="Courier New"/>
          <w:sz w:val="18"/>
        </w:rPr>
        <w:br/>
        <w:t>☐ Issue: ______________________________</w:t>
      </w:r>
      <w:r>
        <w:rPr>
          <w:rFonts w:ascii="Courier New" w:hAnsi="Courier New"/>
          <w:sz w:val="18"/>
        </w:rPr>
        <w:br/>
        <w:t xml:space="preserve">   Resolution: ______________________________</w:t>
      </w:r>
      <w:r>
        <w:rPr>
          <w:rFonts w:ascii="Courier New" w:hAnsi="Courier New"/>
          <w:sz w:val="18"/>
        </w:rPr>
        <w:br/>
        <w:t>Signature: _____________  Audio: _____________  Date: ______________</w:t>
      </w:r>
    </w:p>
    <w:p w:rsidR="00B10A00" w:rsidRDefault="00285F9E">
      <w:r>
        <w:rPr>
          <w:b/>
          <w:color w:val="1A1A2E"/>
        </w:rPr>
        <w:t>Issue Tracking</w:t>
      </w:r>
    </w:p>
    <w:tbl>
      <w:tblPr>
        <w:tblStyle w:val="PlainTable1"/>
        <w:tblW w:w="0" w:type="auto"/>
        <w:tblLook w:val="04A0" w:firstRow="1" w:lastRow="0" w:firstColumn="1" w:lastColumn="0" w:noHBand="0" w:noVBand="1"/>
      </w:tblPr>
      <w:tblGrid>
        <w:gridCol w:w="1701"/>
        <w:gridCol w:w="2551"/>
        <w:gridCol w:w="2551"/>
        <w:gridCol w:w="1984"/>
      </w:tblGrid>
      <w:tr w:rsidR="00B10A00" w:rsidTr="00285F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pPr>
              <w:jc w:val="center"/>
            </w:pPr>
            <w:r>
              <w:rPr>
                <w:color w:val="FFFFFF"/>
                <w:sz w:val="18"/>
              </w:rPr>
              <w:t>Competitor</w:t>
            </w:r>
          </w:p>
        </w:tc>
        <w:tc>
          <w:tcPr>
            <w:tcW w:w="2551"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Issue</w:t>
            </w:r>
          </w:p>
        </w:tc>
        <w:tc>
          <w:tcPr>
            <w:tcW w:w="2551"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Resolution</w:t>
            </w:r>
          </w:p>
        </w:tc>
        <w:tc>
          <w:tcPr>
            <w:tcW w:w="1984"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Resolved By</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10A00" w:rsidRDefault="00B10A00"/>
        </w:tc>
        <w:tc>
          <w:tcPr>
            <w:tcW w:w="255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255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984"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285F9E">
        <w:tc>
          <w:tcPr>
            <w:cnfStyle w:val="001000000000" w:firstRow="0" w:lastRow="0" w:firstColumn="1" w:lastColumn="0" w:oddVBand="0" w:evenVBand="0" w:oddHBand="0" w:evenHBand="0" w:firstRowFirstColumn="0" w:firstRowLastColumn="0" w:lastRowFirstColumn="0" w:lastRowLastColumn="0"/>
            <w:tcW w:w="1701" w:type="dxa"/>
          </w:tcPr>
          <w:p w:rsidR="00B10A00" w:rsidRDefault="00B10A00"/>
        </w:tc>
        <w:tc>
          <w:tcPr>
            <w:tcW w:w="255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255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984"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bl>
    <w:p w:rsidR="00B10A00" w:rsidRDefault="00B10A00"/>
    <w:p w:rsidR="00B10A00" w:rsidRDefault="00285F9E">
      <w:r>
        <w:rPr>
          <w:b/>
          <w:color w:val="1A1A2E"/>
        </w:rPr>
        <w:t>Prop Spiking</w:t>
      </w:r>
    </w:p>
    <w:tbl>
      <w:tblPr>
        <w:tblStyle w:val="PlainTable1"/>
        <w:tblW w:w="0" w:type="auto"/>
        <w:tblLook w:val="04A0" w:firstRow="1" w:lastRow="0" w:firstColumn="1" w:lastColumn="0" w:noHBand="0" w:noVBand="1"/>
      </w:tblPr>
      <w:tblGrid>
        <w:gridCol w:w="2551"/>
        <w:gridCol w:w="6236"/>
      </w:tblGrid>
      <w:tr w:rsidR="00B10A00" w:rsidTr="00285F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10A00" w:rsidRDefault="00285F9E">
            <w:pPr>
              <w:jc w:val="center"/>
            </w:pPr>
            <w:r>
              <w:rPr>
                <w:color w:val="FFFFFF"/>
                <w:sz w:val="18"/>
              </w:rPr>
              <w:t>Role</w:t>
            </w:r>
          </w:p>
        </w:tc>
        <w:tc>
          <w:tcPr>
            <w:tcW w:w="6236"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Name</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10A00" w:rsidRDefault="00285F9E">
            <w:r>
              <w:rPr>
                <w:sz w:val="18"/>
              </w:rPr>
              <w:t>Lead</w:t>
            </w:r>
          </w:p>
        </w:tc>
        <w:tc>
          <w:tcPr>
            <w:tcW w:w="6236"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__________________</w:t>
            </w:r>
          </w:p>
        </w:tc>
      </w:tr>
      <w:tr w:rsidR="00B10A00" w:rsidTr="00285F9E">
        <w:tc>
          <w:tcPr>
            <w:cnfStyle w:val="001000000000" w:firstRow="0" w:lastRow="0" w:firstColumn="1" w:lastColumn="0" w:oddVBand="0" w:evenVBand="0" w:oddHBand="0" w:evenHBand="0" w:firstRowFirstColumn="0" w:firstRowLastColumn="0" w:lastRowFirstColumn="0" w:lastRowLastColumn="0"/>
            <w:tcW w:w="2551" w:type="dxa"/>
          </w:tcPr>
          <w:p w:rsidR="00B10A00" w:rsidRDefault="00285F9E">
            <w:r>
              <w:rPr>
                <w:sz w:val="18"/>
              </w:rPr>
              <w:t>Stage Manager</w:t>
            </w:r>
          </w:p>
        </w:tc>
        <w:tc>
          <w:tcPr>
            <w:tcW w:w="6236"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__________________</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10A00" w:rsidRDefault="00285F9E">
            <w:r>
              <w:rPr>
                <w:sz w:val="18"/>
              </w:rPr>
              <w:t>Assistants</w:t>
            </w:r>
          </w:p>
        </w:tc>
        <w:tc>
          <w:tcPr>
            <w:tcW w:w="6236"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__________________</w:t>
            </w:r>
          </w:p>
        </w:tc>
      </w:tr>
    </w:tbl>
    <w:p w:rsidR="00B10A00" w:rsidRDefault="00B10A00"/>
    <w:p w:rsidR="00B10A00" w:rsidRDefault="00285F9E">
      <w:r>
        <w:rPr>
          <w:b/>
          <w:color w:val="1A1A2E"/>
        </w:rPr>
        <w:t>Prop Spiking Schedule (parallel to order check)</w:t>
      </w:r>
    </w:p>
    <w:tbl>
      <w:tblPr>
        <w:tblStyle w:val="PlainTable1"/>
        <w:tblW w:w="0" w:type="auto"/>
        <w:tblLook w:val="04A0" w:firstRow="1" w:lastRow="0" w:firstColumn="1" w:lastColumn="0" w:noHBand="0" w:noVBand="1"/>
      </w:tblPr>
      <w:tblGrid>
        <w:gridCol w:w="1417"/>
        <w:gridCol w:w="1701"/>
        <w:gridCol w:w="1984"/>
        <w:gridCol w:w="2268"/>
        <w:gridCol w:w="1134"/>
      </w:tblGrid>
      <w:tr w:rsidR="00B10A00" w:rsidTr="00285F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10A00" w:rsidRDefault="00285F9E">
            <w:pPr>
              <w:jc w:val="center"/>
            </w:pPr>
            <w:r>
              <w:rPr>
                <w:color w:val="FFFFFF"/>
                <w:sz w:val="18"/>
              </w:rPr>
              <w:t>Time</w:t>
            </w:r>
          </w:p>
        </w:tc>
        <w:tc>
          <w:tcPr>
            <w:tcW w:w="1701"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Competitor</w:t>
            </w:r>
          </w:p>
        </w:tc>
        <w:tc>
          <w:tcPr>
            <w:tcW w:w="1984"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Prop</w:t>
            </w:r>
          </w:p>
        </w:tc>
        <w:tc>
          <w:tcPr>
            <w:tcW w:w="2268"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Stage Position</w:t>
            </w:r>
          </w:p>
        </w:tc>
        <w:tc>
          <w:tcPr>
            <w:tcW w:w="1134"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color w:val="FFFFFF"/>
                <w:sz w:val="18"/>
              </w:rPr>
              <w:t>SM Init.</w:t>
            </w: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10A00" w:rsidRDefault="00B10A00"/>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984"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2268"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134"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285F9E">
        <w:tc>
          <w:tcPr>
            <w:cnfStyle w:val="001000000000" w:firstRow="0" w:lastRow="0" w:firstColumn="1" w:lastColumn="0" w:oddVBand="0" w:evenVBand="0" w:oddHBand="0" w:evenHBand="0" w:firstRowFirstColumn="0" w:firstRowLastColumn="0" w:lastRowFirstColumn="0" w:lastRowLastColumn="0"/>
            <w:tcW w:w="1417" w:type="dxa"/>
          </w:tcPr>
          <w:p w:rsidR="00B10A00" w:rsidRDefault="00B10A00"/>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984"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2268"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134"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285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10A00" w:rsidRDefault="00B10A00"/>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984"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2268"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134"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bl>
    <w:p w:rsidR="00B10A00" w:rsidRDefault="00B10A00"/>
    <w:p w:rsidR="00B10A00" w:rsidRDefault="00285F9E">
      <w:r>
        <w:rPr>
          <w:b/>
          <w:color w:val="1A1A2E"/>
        </w:rPr>
        <w:lastRenderedPageBreak/>
        <w:t>Stage Map</w:t>
      </w:r>
    </w:p>
    <w:p w:rsidR="00B10A00" w:rsidRDefault="00285F9E">
      <w:pPr>
        <w:ind w:left="283"/>
      </w:pPr>
      <w:r>
        <w:rPr>
          <w:rFonts w:ascii="Courier New" w:hAnsi="Courier New"/>
          <w:sz w:val="19"/>
        </w:rPr>
        <w:t xml:space="preserve">        [Upstage]</w:t>
      </w:r>
      <w:r>
        <w:rPr>
          <w:rFonts w:ascii="Courier New" w:hAnsi="Courier New"/>
          <w:sz w:val="19"/>
        </w:rPr>
        <w:br/>
        <w:t xml:space="preserve">          UL    UC    UR</w:t>
      </w:r>
      <w:r>
        <w:rPr>
          <w:rFonts w:ascii="Courier New" w:hAnsi="Courier New"/>
          <w:sz w:val="19"/>
        </w:rPr>
        <w:br/>
        <w:t xml:space="preserve">          ML    MC    MR</w:t>
      </w:r>
      <w:r>
        <w:rPr>
          <w:rFonts w:ascii="Courier New" w:hAnsi="Courier New"/>
          <w:sz w:val="19"/>
        </w:rPr>
        <w:br/>
        <w:t xml:space="preserve">          DL    DC    DR</w:t>
      </w:r>
      <w:r>
        <w:rPr>
          <w:rFonts w:ascii="Courier New" w:hAnsi="Courier New"/>
          <w:sz w:val="19"/>
        </w:rPr>
        <w:br/>
        <w:t xml:space="preserve">      [Downstage / Audience]</w:t>
      </w:r>
    </w:p>
    <w:p w:rsidR="00B10A00" w:rsidRDefault="00285F9E">
      <w:r>
        <w:rPr>
          <w:color w:val="555555"/>
          <w:sz w:val="18"/>
        </w:rPr>
        <w:t>Key:  ⬜ = Set piece    △ = Hand prop drop    □ = Floor marking    ~ = Fabric</w:t>
      </w:r>
    </w:p>
    <w:p w:rsidR="00B10A00" w:rsidRDefault="00285F9E">
      <w:r>
        <w:br w:type="page"/>
      </w:r>
    </w:p>
    <w:p w:rsidR="00B10A00" w:rsidRDefault="00285F9E" w:rsidP="00285F9E">
      <w:pPr>
        <w:pStyle w:val="Heading2"/>
      </w:pPr>
      <w:r>
        <w:lastRenderedPageBreak/>
        <w:t>6. Emcees Script</w:t>
      </w:r>
    </w:p>
    <w:p w:rsidR="00B10A00" w:rsidRDefault="00285F9E">
      <w:r>
        <w:rPr>
          <w:b/>
        </w:rPr>
        <w:t xml:space="preserve">Goal: </w:t>
      </w:r>
      <w:r>
        <w:t>Write the majority of the script section by section and establish the general rules governing it.</w:t>
      </w:r>
    </w:p>
    <w:p w:rsidR="00B10A00" w:rsidRDefault="00285F9E">
      <w:r>
        <w:rPr>
          <w:b/>
        </w:rPr>
        <w:t xml:space="preserve">Logic: </w:t>
      </w:r>
      <w:r>
        <w:t>Rules first — name pronunciation, sponsor phrasing, tone, dead-time fill — then the section scripts. A scripted skeleton means day-of changes are small edits, not improvisation, and the emcee stays consistent across all sessions.</w:t>
      </w:r>
    </w:p>
    <w:p w:rsidR="00B10A00" w:rsidRDefault="00285F9E">
      <w:r>
        <w:rPr>
          <w:b/>
          <w:color w:val="1A1A2E"/>
        </w:rPr>
        <w:t>General Script Rules</w:t>
      </w:r>
    </w:p>
    <w:p w:rsidR="00B10A00" w:rsidRDefault="00285F9E">
      <w:r>
        <w:rPr>
          <w:sz w:val="20"/>
        </w:rPr>
        <w:t>1.  ___________________________________________________________</w:t>
      </w:r>
    </w:p>
    <w:p w:rsidR="00B10A00" w:rsidRDefault="00285F9E">
      <w:r>
        <w:rPr>
          <w:sz w:val="20"/>
        </w:rPr>
        <w:t>2.  ___________________________________________________________</w:t>
      </w:r>
    </w:p>
    <w:p w:rsidR="00B10A00" w:rsidRDefault="00285F9E">
      <w:r>
        <w:rPr>
          <w:sz w:val="20"/>
        </w:rPr>
        <w:t>3.  ___________________________________________________________</w:t>
      </w:r>
    </w:p>
    <w:p w:rsidR="00B10A00" w:rsidRDefault="00285F9E">
      <w:r>
        <w:rPr>
          <w:sz w:val="20"/>
        </w:rPr>
        <w:t>4.  ___________________________________________________________</w:t>
      </w:r>
    </w:p>
    <w:p w:rsidR="00B10A00" w:rsidRDefault="00285F9E">
      <w:r>
        <w:rPr>
          <w:sz w:val="20"/>
        </w:rPr>
        <w:t>5.  ___________________________________________________________</w:t>
      </w:r>
    </w:p>
    <w:p w:rsidR="00B10A00" w:rsidRDefault="00285F9E">
      <w:pPr>
        <w:spacing w:before="40"/>
      </w:pPr>
      <w:r>
        <w:rPr>
          <w:i/>
          <w:color w:val="888888"/>
          <w:sz w:val="17"/>
        </w:rPr>
        <w:t>(Examples: "Every sponsor mention uses full name, never abbreviated." / "Competitor names read as [First Last], no nicknames unless approved." / "Dead time = read the next category description.")</w:t>
      </w:r>
    </w:p>
    <w:p w:rsidR="00B10A00" w:rsidRDefault="00285F9E">
      <w:r>
        <w:rPr>
          <w:b/>
          <w:color w:val="1A1A2E"/>
        </w:rPr>
        <w:t>Script Sections to Write</w:t>
      </w:r>
    </w:p>
    <w:p w:rsidR="00B10A00" w:rsidRDefault="00285F9E">
      <w:r>
        <w:rPr>
          <w:sz w:val="20"/>
        </w:rPr>
        <w:t>☐  Welcome / Housekeeping (doors, phones, emergency exits)</w:t>
      </w:r>
    </w:p>
    <w:p w:rsidR="00B10A00" w:rsidRDefault="00285F9E">
      <w:r>
        <w:rPr>
          <w:sz w:val="20"/>
        </w:rPr>
        <w:t>☐  Sponsor acknowledgments</w:t>
      </w:r>
    </w:p>
    <w:p w:rsidR="00B10A00" w:rsidRDefault="00285F9E">
      <w:r>
        <w:rPr>
          <w:sz w:val="20"/>
        </w:rPr>
        <w:t>☐  Judge introductions</w:t>
      </w:r>
    </w:p>
    <w:p w:rsidR="00B10A00" w:rsidRDefault="00285F9E">
      <w:r>
        <w:rPr>
          <w:sz w:val="20"/>
        </w:rPr>
        <w:t>☐  Category lead-ins (read before each section)</w:t>
      </w:r>
    </w:p>
    <w:p w:rsidR="00B10A00" w:rsidRDefault="00285F9E">
      <w:r>
        <w:rPr>
          <w:sz w:val="20"/>
        </w:rPr>
        <w:t>☐  Intermission announcements</w:t>
      </w:r>
    </w:p>
    <w:p w:rsidR="00B10A00" w:rsidRDefault="00285F9E">
      <w:r>
        <w:rPr>
          <w:sz w:val="20"/>
        </w:rPr>
        <w:t>☐  Results / advancement announcements</w:t>
      </w:r>
    </w:p>
    <w:p w:rsidR="00B10A00" w:rsidRDefault="00285F9E">
      <w:r>
        <w:rPr>
          <w:sz w:val="20"/>
        </w:rPr>
        <w:t>☐  Awards ceremony script</w:t>
      </w:r>
    </w:p>
    <w:p w:rsidR="00B10A00" w:rsidRDefault="00285F9E">
      <w:r>
        <w:rPr>
          <w:sz w:val="20"/>
        </w:rPr>
        <w:t>☐  Closing remarks</w:t>
      </w:r>
    </w:p>
    <w:p w:rsidR="00B10A00" w:rsidRDefault="00285F9E">
      <w:r>
        <w:rPr>
          <w:b/>
          <w:color w:val="1A1A2E"/>
        </w:rPr>
        <w:t>Script Template Format</w:t>
      </w:r>
    </w:p>
    <w:p w:rsidR="00B10A00" w:rsidRDefault="00285F9E">
      <w:pPr>
        <w:ind w:left="283"/>
      </w:pPr>
      <w:r>
        <w:rPr>
          <w:rFonts w:ascii="Courier New" w:hAnsi="Courier New"/>
          <w:sz w:val="18"/>
        </w:rPr>
        <w:t>╝══════════════════════════════════════════</w:t>
      </w:r>
      <w:r>
        <w:rPr>
          <w:rFonts w:ascii="Courier New" w:hAnsi="Courier New"/>
          <w:sz w:val="18"/>
        </w:rPr>
        <w:br/>
        <w:t>SECTION: [Category Name / Segment]</w:t>
      </w:r>
      <w:r>
        <w:rPr>
          <w:rFonts w:ascii="Courier New" w:hAnsi="Courier New"/>
          <w:sz w:val="18"/>
        </w:rPr>
        <w:br/>
        <w:t>CUES: [Light cue, sound cue, SM cue]</w:t>
      </w:r>
      <w:r>
        <w:rPr>
          <w:rFonts w:ascii="Courier New" w:hAnsi="Courier New"/>
          <w:sz w:val="18"/>
        </w:rPr>
        <w:br/>
        <w:t>╝══════════════════════════════════════════</w:t>
      </w:r>
      <w:r>
        <w:rPr>
          <w:rFonts w:ascii="Courier New" w:hAnsi="Courier New"/>
          <w:sz w:val="18"/>
        </w:rPr>
        <w:br/>
        <w:t>EMCEE:</w:t>
      </w:r>
      <w:r>
        <w:rPr>
          <w:rFonts w:ascii="Courier New" w:hAnsi="Courier New"/>
          <w:sz w:val="18"/>
        </w:rPr>
        <w:br/>
        <w:t>[Scripted text here. Placeholders in [BRACKETS].]</w:t>
      </w:r>
      <w:r>
        <w:rPr>
          <w:rFonts w:ascii="Courier New" w:hAnsi="Courier New"/>
          <w:sz w:val="18"/>
        </w:rPr>
        <w:br/>
      </w:r>
      <w:r>
        <w:rPr>
          <w:rFonts w:ascii="Courier New" w:hAnsi="Courier New"/>
          <w:sz w:val="18"/>
        </w:rPr>
        <w:br/>
        <w:t>[Optional: ad-lib limits / notes]</w:t>
      </w:r>
      <w:r>
        <w:rPr>
          <w:rFonts w:ascii="Courier New" w:hAnsi="Courier New"/>
          <w:sz w:val="18"/>
        </w:rPr>
        <w:br/>
      </w:r>
      <w:r>
        <w:rPr>
          <w:rFonts w:ascii="Courier New" w:hAnsi="Courier New"/>
          <w:sz w:val="18"/>
        </w:rPr>
        <w:br/>
        <w:t>→ Cue: [Next action]</w:t>
      </w:r>
    </w:p>
    <w:p w:rsidR="00B10A00" w:rsidRDefault="00285F9E">
      <w:r>
        <w:br w:type="page"/>
      </w:r>
    </w:p>
    <w:p w:rsidR="00B10A00" w:rsidRDefault="00285F9E" w:rsidP="00285F9E">
      <w:pPr>
        <w:pStyle w:val="Heading2"/>
      </w:pPr>
      <w:r>
        <w:lastRenderedPageBreak/>
        <w:t>7. Judge Tables</w:t>
      </w:r>
    </w:p>
    <w:p w:rsidR="00B10A00" w:rsidRDefault="00285F9E">
      <w:r>
        <w:rPr>
          <w:b/>
        </w:rPr>
        <w:t xml:space="preserve">Goal: </w:t>
      </w:r>
      <w:r>
        <w:t>Define the complete judge table setup: position, tablecloths, lighting, notation folders, pencils, snacks.</w:t>
      </w:r>
    </w:p>
    <w:p w:rsidR="00B10A00" w:rsidRDefault="00285F9E">
      <w:r>
        <w:rPr>
          <w:b/>
        </w:rPr>
        <w:t xml:space="preserve">Logic: </w:t>
      </w:r>
      <w:r>
        <w:t>A judge looking for a pencil or fighting glare is a judge not watching the dancer. Standardizing the full kit makes setup a checklist, and locking table positions protects sightlines from day-of rearranging.</w:t>
      </w:r>
    </w:p>
    <w:p w:rsidR="00B10A00" w:rsidRDefault="00285F9E">
      <w:r>
        <w:rPr>
          <w:b/>
          <w:color w:val="1A1A2E"/>
        </w:rPr>
        <w:t>Position Diagram</w:t>
      </w:r>
    </w:p>
    <w:p w:rsidR="00B10A00" w:rsidRDefault="00285F9E">
      <w:pPr>
        <w:ind w:left="283"/>
      </w:pPr>
      <w:r>
        <w:rPr>
          <w:rFonts w:ascii="Courier New" w:hAnsi="Courier New"/>
          <w:sz w:val="19"/>
        </w:rPr>
        <w:t xml:space="preserve">        [STAGE]</w:t>
      </w:r>
      <w:r>
        <w:rPr>
          <w:rFonts w:ascii="Courier New" w:hAnsi="Courier New"/>
          <w:sz w:val="19"/>
        </w:rPr>
        <w:br/>
        <w:t xml:space="preserve">             ┌─────────────┐</w:t>
      </w:r>
      <w:r>
        <w:rPr>
          <w:rFonts w:ascii="Courier New" w:hAnsi="Courier New"/>
          <w:sz w:val="19"/>
        </w:rPr>
        <w:br/>
        <w:t xml:space="preserve">             │             │</w:t>
      </w:r>
      <w:r>
        <w:rPr>
          <w:rFonts w:ascii="Courier New" w:hAnsi="Courier New"/>
          <w:sz w:val="19"/>
        </w:rPr>
        <w:br/>
        <w:t xml:space="preserve">             └─────────────┘</w:t>
      </w:r>
      <w:r>
        <w:rPr>
          <w:rFonts w:ascii="Courier New" w:hAnsi="Courier New"/>
          <w:sz w:val="19"/>
        </w:rPr>
        <w:br/>
        <w:t xml:space="preserve">          [Audience / Judges]</w:t>
      </w:r>
      <w:r>
        <w:rPr>
          <w:rFonts w:ascii="Courier New" w:hAnsi="Courier New"/>
          <w:sz w:val="19"/>
        </w:rPr>
        <w:br/>
        <w:t xml:space="preserve">           J1    J2    J3    J4</w:t>
      </w:r>
    </w:p>
    <w:tbl>
      <w:tblPr>
        <w:tblStyle w:val="PlainTable1"/>
        <w:tblW w:w="0" w:type="auto"/>
        <w:tblLook w:val="04A0" w:firstRow="1" w:lastRow="0" w:firstColumn="1" w:lastColumn="0" w:noHBand="0" w:noVBand="1"/>
      </w:tblPr>
      <w:tblGrid>
        <w:gridCol w:w="3118"/>
        <w:gridCol w:w="5669"/>
      </w:tblGrid>
      <w:tr w:rsidR="00B10A00" w:rsidTr="008D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pPr>
              <w:jc w:val="center"/>
            </w:pPr>
            <w:r>
              <w:rPr>
                <w:b w:val="0"/>
                <w:color w:val="FFFFFF"/>
                <w:sz w:val="18"/>
              </w:rPr>
              <w:t>Measurement</w:t>
            </w:r>
          </w:p>
        </w:tc>
        <w:tc>
          <w:tcPr>
            <w:tcW w:w="5669"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Value</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Distance from stage edge</w:t>
            </w:r>
          </w:p>
        </w:tc>
        <w:tc>
          <w:tcPr>
            <w:tcW w:w="5669"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__________________</w:t>
            </w:r>
          </w:p>
        </w:tc>
      </w:tr>
      <w:tr w:rsidR="00B10A00" w:rsidTr="008D1ABB">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Angle from center</w:t>
            </w:r>
          </w:p>
        </w:tc>
        <w:tc>
          <w:tcPr>
            <w:tcW w:w="5669"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__________________</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Table dimensions</w:t>
            </w:r>
          </w:p>
        </w:tc>
        <w:tc>
          <w:tcPr>
            <w:tcW w:w="5669"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__________________</w:t>
            </w:r>
          </w:p>
        </w:tc>
      </w:tr>
      <w:tr w:rsidR="00B10A00" w:rsidTr="008D1ABB">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Number of judges</w:t>
            </w:r>
          </w:p>
        </w:tc>
        <w:tc>
          <w:tcPr>
            <w:tcW w:w="5669"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__________________</w:t>
            </w:r>
          </w:p>
        </w:tc>
      </w:tr>
    </w:tbl>
    <w:p w:rsidR="00B10A00" w:rsidRDefault="00B10A00"/>
    <w:p w:rsidR="00B10A00" w:rsidRDefault="00285F9E">
      <w:r>
        <w:rPr>
          <w:b/>
          <w:color w:val="1A1A2E"/>
        </w:rPr>
        <w:t>Per-Table Kit Checklist</w:t>
      </w:r>
    </w:p>
    <w:tbl>
      <w:tblPr>
        <w:tblStyle w:val="PlainTable1"/>
        <w:tblW w:w="0" w:type="auto"/>
        <w:tblLook w:val="04A0" w:firstRow="1" w:lastRow="0" w:firstColumn="1" w:lastColumn="0" w:noHBand="0" w:noVBand="1"/>
      </w:tblPr>
      <w:tblGrid>
        <w:gridCol w:w="5102"/>
        <w:gridCol w:w="850"/>
        <w:gridCol w:w="850"/>
      </w:tblGrid>
      <w:tr w:rsidR="00B10A00" w:rsidTr="008D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rsidR="00B10A00" w:rsidRDefault="00285F9E">
            <w:pPr>
              <w:jc w:val="center"/>
            </w:pPr>
            <w:r>
              <w:rPr>
                <w:b w:val="0"/>
                <w:color w:val="FFFFFF"/>
                <w:sz w:val="18"/>
              </w:rPr>
              <w:t>Item</w:t>
            </w:r>
          </w:p>
        </w:tc>
        <w:tc>
          <w:tcPr>
            <w:tcW w:w="850"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Qty</w:t>
            </w:r>
          </w:p>
        </w:tc>
        <w:tc>
          <w:tcPr>
            <w:tcW w:w="850"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rFonts w:ascii="Segoe UI Symbol" w:hAnsi="Segoe UI Symbol" w:cs="Segoe UI Symbol"/>
                <w:b w:val="0"/>
                <w:color w:val="FFFFFF"/>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rsidR="00B10A00" w:rsidRDefault="00285F9E">
            <w:r>
              <w:rPr>
                <w:sz w:val="18"/>
              </w:rPr>
              <w:t>Table (standard height)</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1</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5102" w:type="dxa"/>
          </w:tcPr>
          <w:p w:rsidR="00B10A00" w:rsidRDefault="00285F9E">
            <w:r>
              <w:rPr>
                <w:sz w:val="18"/>
              </w:rPr>
              <w:t>Tablecloth (color: _______)</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1</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rsidR="00B10A00" w:rsidRDefault="00285F9E">
            <w:r>
              <w:rPr>
                <w:sz w:val="18"/>
              </w:rPr>
              <w:t>Desk lamp (warm light, no stage glare)</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1</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5102" w:type="dxa"/>
          </w:tcPr>
          <w:p w:rsidR="00B10A00" w:rsidRDefault="00285F9E">
            <w:r>
              <w:rPr>
                <w:sz w:val="18"/>
              </w:rPr>
              <w:t>Power strip / extension cord</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1</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rsidR="00B10A00" w:rsidRDefault="00285F9E">
            <w:r>
              <w:rPr>
                <w:sz w:val="18"/>
              </w:rPr>
              <w:t>Judge folder (scoring sheets, competitor list, rubric, pen)</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1</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5102" w:type="dxa"/>
          </w:tcPr>
          <w:p w:rsidR="00B10A00" w:rsidRDefault="00285F9E">
            <w:r>
              <w:rPr>
                <w:sz w:val="18"/>
              </w:rPr>
              <w:t>Pencils (sharpened, no mechanical)</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3</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rsidR="00B10A00" w:rsidRDefault="00285F9E">
            <w:r>
              <w:rPr>
                <w:sz w:val="18"/>
              </w:rPr>
              <w:t>Pencil sharpener</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1</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5102" w:type="dxa"/>
          </w:tcPr>
          <w:p w:rsidR="00B10A00" w:rsidRDefault="00285F9E">
            <w:r>
              <w:rPr>
                <w:sz w:val="18"/>
              </w:rPr>
              <w:t>Bottled water</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1</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rsidR="00B10A00" w:rsidRDefault="00285F9E">
            <w:r>
              <w:rPr>
                <w:sz w:val="18"/>
              </w:rPr>
              <w:t>Snack (quiet, no crinkle wrappers)</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1</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5102" w:type="dxa"/>
          </w:tcPr>
          <w:p w:rsidR="00B10A00" w:rsidRDefault="00285F9E">
            <w:r>
              <w:rPr>
                <w:sz w:val="18"/>
              </w:rPr>
              <w:t>Sign: "JUDGE — DO NOT DISTURB DURING ROUTINES"</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1</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bl>
    <w:p w:rsidR="00B10A00" w:rsidRDefault="00B10A00"/>
    <w:p w:rsidR="00B10A00" w:rsidRDefault="00285F9E">
      <w:r>
        <w:rPr>
          <w:b/>
          <w:color w:val="1A1A2E"/>
        </w:rPr>
        <w:t>Setup Checklist</w:t>
      </w:r>
    </w:p>
    <w:p w:rsidR="00B10A00" w:rsidRDefault="00285F9E">
      <w:r>
        <w:rPr>
          <w:sz w:val="20"/>
        </w:rPr>
        <w:t>☐  Tables positioned, leveled, sightlines verified — no obstruction between judge and full stage</w:t>
      </w:r>
    </w:p>
    <w:p w:rsidR="00B10A00" w:rsidRDefault="00285F9E">
      <w:r>
        <w:rPr>
          <w:sz w:val="20"/>
        </w:rPr>
        <w:t>☐  Tablecloths clean, draping evenly</w:t>
      </w:r>
    </w:p>
    <w:p w:rsidR="00B10A00" w:rsidRDefault="00285F9E">
      <w:r>
        <w:rPr>
          <w:sz w:val="20"/>
        </w:rPr>
        <w:t>☐  Lamps plugged in, angled to light the paper (not the stage)</w:t>
      </w:r>
    </w:p>
    <w:p w:rsidR="00B10A00" w:rsidRDefault="00285F9E">
      <w:r>
        <w:rPr>
          <w:sz w:val="20"/>
        </w:rPr>
        <w:t>☐  Each folder stocked with correct scoring sheets for this session</w:t>
      </w:r>
    </w:p>
    <w:p w:rsidR="00B10A00" w:rsidRDefault="00285F9E">
      <w:r>
        <w:rPr>
          <w:sz w:val="20"/>
        </w:rPr>
        <w:t>☐  Extra pencils + sharpener on a side table (not the judge table)</w:t>
      </w:r>
    </w:p>
    <w:p w:rsidR="00B10A00" w:rsidRDefault="00285F9E">
      <w:r>
        <w:rPr>
          <w:sz w:val="20"/>
        </w:rPr>
        <w:t>☐  Water and snack placed</w:t>
      </w:r>
    </w:p>
    <w:p w:rsidR="00B10A00" w:rsidRDefault="00285F9E">
      <w:r>
        <w:rPr>
          <w:sz w:val="20"/>
        </w:rPr>
        <w:t>☐  Signs posted</w:t>
      </w:r>
    </w:p>
    <w:p w:rsidR="00B10A00" w:rsidRDefault="00285F9E">
      <w:r>
        <w:lastRenderedPageBreak/>
        <w:br w:type="page"/>
      </w:r>
    </w:p>
    <w:p w:rsidR="00B10A00" w:rsidRDefault="00285F9E" w:rsidP="00285F9E">
      <w:pPr>
        <w:pStyle w:val="Heading2"/>
      </w:pPr>
      <w:r>
        <w:lastRenderedPageBreak/>
        <w:t>8. Preliminaries Preparation</w:t>
      </w:r>
    </w:p>
    <w:p w:rsidR="00B10A00" w:rsidRDefault="00285F9E">
      <w:r>
        <w:rPr>
          <w:b/>
        </w:rPr>
        <w:t xml:space="preserve">Goal: </w:t>
      </w:r>
      <w:r>
        <w:t>Cover what must be posted, what must be announced, and the final check before prelim day starts.</w:t>
      </w:r>
    </w:p>
    <w:p w:rsidR="00B10A00" w:rsidRDefault="00285F9E">
      <w:r>
        <w:rPr>
          <w:b/>
        </w:rPr>
        <w:t xml:space="preserve">Logic: </w:t>
      </w:r>
      <w:r>
        <w:t>This page catches the unowned tasks — signage, drafted announcements, printed files, current master file. The "last final check" is a physical walk of the venue with this book in hand.</w:t>
      </w:r>
    </w:p>
    <w:p w:rsidR="00B10A00" w:rsidRDefault="00285F9E">
      <w:r>
        <w:rPr>
          <w:b/>
          <w:sz w:val="20"/>
        </w:rPr>
        <w:t xml:space="preserve">Prelims Date: </w:t>
      </w:r>
      <w:r>
        <w:rPr>
          <w:color w:val="999999"/>
          <w:sz w:val="20"/>
        </w:rPr>
        <w:t>________________________</w:t>
      </w:r>
    </w:p>
    <w:p w:rsidR="00B10A00" w:rsidRDefault="00285F9E">
      <w:r>
        <w:rPr>
          <w:b/>
          <w:color w:val="1A1A2E"/>
        </w:rPr>
        <w:t>What to Post</w:t>
      </w:r>
    </w:p>
    <w:p w:rsidR="00B10A00" w:rsidRDefault="00285F9E">
      <w:r>
        <w:rPr>
          <w:sz w:val="20"/>
        </w:rPr>
        <w:t>☐  Competition order / act list (backstage + lobby)</w:t>
      </w:r>
    </w:p>
    <w:p w:rsidR="00B10A00" w:rsidRDefault="00285F9E">
      <w:r>
        <w:rPr>
          <w:sz w:val="20"/>
        </w:rPr>
        <w:t>☐  Category schedule with estimated times (lobby)</w:t>
      </w:r>
    </w:p>
    <w:p w:rsidR="00B10A00" w:rsidRDefault="00285F9E">
      <w:r>
        <w:rPr>
          <w:sz w:val="20"/>
        </w:rPr>
        <w:t>☐  Backstage rules (green room, dressing rooms)</w:t>
      </w:r>
    </w:p>
    <w:p w:rsidR="00B10A00" w:rsidRDefault="00285F9E">
      <w:r>
        <w:rPr>
          <w:sz w:val="20"/>
        </w:rPr>
        <w:t>☐  Emergency exits and assembly point (all areas)</w:t>
      </w:r>
    </w:p>
    <w:p w:rsidR="00B10A00" w:rsidRDefault="00285F9E">
      <w:r>
        <w:rPr>
          <w:sz w:val="20"/>
        </w:rPr>
        <w:t>☐  Lost child protocol (box office)</w:t>
      </w:r>
    </w:p>
    <w:p w:rsidR="00B10A00" w:rsidRDefault="00285F9E">
      <w:r>
        <w:rPr>
          <w:sz w:val="20"/>
        </w:rPr>
        <w:t>☐  Judge names and bios (lobby)</w:t>
      </w:r>
    </w:p>
    <w:p w:rsidR="00B10A00" w:rsidRDefault="00285F9E">
      <w:r>
        <w:rPr>
          <w:b/>
          <w:color w:val="1A1A2E"/>
        </w:rPr>
        <w:t>What to Announce</w:t>
      </w:r>
    </w:p>
    <w:p w:rsidR="00B10A00" w:rsidRDefault="00285F9E">
      <w:r>
        <w:rPr>
          <w:sz w:val="20"/>
        </w:rPr>
        <w:t>☐  Welcome &amp; housekeeping (pre-show)</w:t>
      </w:r>
    </w:p>
    <w:p w:rsidR="00B10A00" w:rsidRDefault="00285F9E">
      <w:r>
        <w:rPr>
          <w:sz w:val="20"/>
        </w:rPr>
        <w:t>☐  Safety briefing</w:t>
      </w:r>
    </w:p>
    <w:p w:rsidR="00B10A00" w:rsidRDefault="00285F9E">
      <w:r>
        <w:rPr>
          <w:sz w:val="20"/>
        </w:rPr>
        <w:t>☐  Judge introductions</w:t>
      </w:r>
    </w:p>
    <w:p w:rsidR="00B10A00" w:rsidRDefault="00285F9E">
      <w:r>
        <w:rPr>
          <w:sz w:val="20"/>
        </w:rPr>
        <w:t>☐  Sponsor acknowledgment</w:t>
      </w:r>
    </w:p>
    <w:p w:rsidR="00B10A00" w:rsidRDefault="00285F9E">
      <w:r>
        <w:rPr>
          <w:sz w:val="20"/>
        </w:rPr>
        <w:t>☐  Category transitions</w:t>
      </w:r>
    </w:p>
    <w:p w:rsidR="00B10A00" w:rsidRDefault="00285F9E">
      <w:r>
        <w:rPr>
          <w:sz w:val="20"/>
        </w:rPr>
        <w:t>☐  Break / lunch timing</w:t>
      </w:r>
    </w:p>
    <w:p w:rsidR="00B10A00" w:rsidRDefault="00285F9E">
      <w:r>
        <w:rPr>
          <w:sz w:val="20"/>
        </w:rPr>
        <w:t>☐  End-of-session hold ("judges are deliberating")</w:t>
      </w:r>
    </w:p>
    <w:p w:rsidR="00B10A00" w:rsidRDefault="00285F9E">
      <w:r>
        <w:rPr>
          <w:b/>
          <w:color w:val="1A1A2E"/>
        </w:rPr>
        <w:t>Last Final Check Walk</w:t>
      </w:r>
    </w:p>
    <w:tbl>
      <w:tblPr>
        <w:tblStyle w:val="PlainTable1"/>
        <w:tblW w:w="0" w:type="auto"/>
        <w:tblLook w:val="04A0" w:firstRow="1" w:lastRow="0" w:firstColumn="1" w:lastColumn="0" w:noHBand="0" w:noVBand="1"/>
      </w:tblPr>
      <w:tblGrid>
        <w:gridCol w:w="1701"/>
        <w:gridCol w:w="5386"/>
        <w:gridCol w:w="850"/>
      </w:tblGrid>
      <w:tr w:rsidR="00B10A00" w:rsidTr="008D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pPr>
              <w:jc w:val="center"/>
            </w:pPr>
            <w:r>
              <w:rPr>
                <w:b w:val="0"/>
                <w:color w:val="FFFFFF"/>
                <w:sz w:val="18"/>
              </w:rPr>
              <w:t>Area</w:t>
            </w:r>
          </w:p>
        </w:tc>
        <w:tc>
          <w:tcPr>
            <w:tcW w:w="5386"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What to Verify</w:t>
            </w:r>
          </w:p>
        </w:tc>
        <w:tc>
          <w:tcPr>
            <w:tcW w:w="850"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rFonts w:ascii="Segoe UI Symbol" w:hAnsi="Segoe UI Symbol" w:cs="Segoe UI Symbol"/>
                <w:b w:val="0"/>
                <w:color w:val="FFFFFF"/>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Backstage</w:t>
            </w:r>
          </w:p>
        </w:tc>
        <w:tc>
          <w:tcPr>
            <w:tcW w:w="5386"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Lights on, water stations filled, signage posted</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Stage</w:t>
            </w:r>
          </w:p>
        </w:tc>
        <w:tc>
          <w:tcPr>
            <w:tcW w:w="5386"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Clean, spike marks visible, prop storage accessible</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Green Room</w:t>
            </w:r>
          </w:p>
        </w:tc>
        <w:tc>
          <w:tcPr>
            <w:tcW w:w="5386"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Chairs, mirrors, trash cans, quiet zone sign</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House / Audience</w:t>
            </w:r>
          </w:p>
        </w:tc>
        <w:tc>
          <w:tcPr>
            <w:tcW w:w="5386"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Seats clean, lighting levels set, AC working</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Audio Booth</w:t>
            </w:r>
          </w:p>
        </w:tc>
        <w:tc>
          <w:tcPr>
            <w:tcW w:w="5386"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All tracks loaded &amp; tested, backup files accessible</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Light Board</w:t>
            </w:r>
          </w:p>
        </w:tc>
        <w:tc>
          <w:tcPr>
            <w:tcW w:w="5386"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Cues loaded, verified with stage</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Judge Tables</w:t>
            </w:r>
          </w:p>
        </w:tc>
        <w:tc>
          <w:tcPr>
            <w:tcW w:w="5386"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Per Section 7 checklist, all ready</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Registration</w:t>
            </w:r>
          </w:p>
        </w:tc>
        <w:tc>
          <w:tcPr>
            <w:tcW w:w="5386"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Table, forms, pens, signage</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Medical / First Aid</w:t>
            </w:r>
          </w:p>
        </w:tc>
        <w:tc>
          <w:tcPr>
            <w:tcW w:w="5386"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Station visible, stocked, contact confirmed</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Bathrooms</w:t>
            </w:r>
          </w:p>
        </w:tc>
        <w:tc>
          <w:tcPr>
            <w:tcW w:w="5386"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Stocked, clean, signs clear</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Awards Area</w:t>
            </w:r>
          </w:p>
        </w:tc>
        <w:tc>
          <w:tcPr>
            <w:tcW w:w="5386"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(if set up early) Trophies secure, table ready</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bl>
    <w:p w:rsidR="00B10A00" w:rsidRDefault="00B10A00"/>
    <w:p w:rsidR="00B10A00" w:rsidRDefault="00285F9E">
      <w:r>
        <w:br w:type="page"/>
      </w:r>
    </w:p>
    <w:p w:rsidR="00B10A00" w:rsidRDefault="00285F9E" w:rsidP="00285F9E">
      <w:pPr>
        <w:pStyle w:val="Heading2"/>
      </w:pPr>
      <w:r>
        <w:lastRenderedPageBreak/>
        <w:t>9. Preliminaries</w:t>
      </w:r>
    </w:p>
    <w:p w:rsidR="00B10A00" w:rsidRDefault="00285F9E">
      <w:r>
        <w:rPr>
          <w:b/>
        </w:rPr>
        <w:t xml:space="preserve">Goal: </w:t>
      </w:r>
      <w:r>
        <w:t>One document that runs the day: the flow, the schedule, the production cue overview, the emcee script, breaks, lunch, and everything leading up to the judge decision.</w:t>
      </w:r>
    </w:p>
    <w:p w:rsidR="00B10A00" w:rsidRDefault="00285F9E">
      <w:r>
        <w:rPr>
          <w:b/>
        </w:rPr>
        <w:t xml:space="preserve">Logic: </w:t>
      </w:r>
      <w:r>
        <w:t>Merging schedule + cues + script into a single timeline means SM, audio, emcee, and runners all read the same page. Breaks live in the book because an unscheduled break never happens. The judge decision is the hold point.</w:t>
      </w:r>
    </w:p>
    <w:p w:rsidR="00B10A00" w:rsidRDefault="00285F9E">
      <w:r>
        <w:rPr>
          <w:b/>
          <w:sz w:val="20"/>
        </w:rPr>
        <w:t xml:space="preserve">Date: </w:t>
      </w:r>
      <w:r>
        <w:rPr>
          <w:color w:val="999999"/>
          <w:sz w:val="20"/>
        </w:rPr>
        <w:t>________________________</w:t>
      </w:r>
    </w:p>
    <w:p w:rsidR="00B10A00" w:rsidRDefault="00285F9E">
      <w:r>
        <w:rPr>
          <w:b/>
          <w:color w:val="1A1A2E"/>
        </w:rPr>
        <w:t>Run of Show Timeline</w:t>
      </w:r>
    </w:p>
    <w:tbl>
      <w:tblPr>
        <w:tblStyle w:val="PlainTable1"/>
        <w:tblW w:w="0" w:type="auto"/>
        <w:tblLook w:val="04A0" w:firstRow="1" w:lastRow="0" w:firstColumn="1" w:lastColumn="0" w:noHBand="0" w:noVBand="1"/>
      </w:tblPr>
      <w:tblGrid>
        <w:gridCol w:w="1134"/>
        <w:gridCol w:w="2268"/>
        <w:gridCol w:w="680"/>
        <w:gridCol w:w="1701"/>
        <w:gridCol w:w="1701"/>
        <w:gridCol w:w="1417"/>
      </w:tblGrid>
      <w:tr w:rsidR="00B10A00" w:rsidTr="008D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285F9E">
            <w:pPr>
              <w:jc w:val="center"/>
            </w:pPr>
            <w:r>
              <w:rPr>
                <w:b w:val="0"/>
                <w:color w:val="FFFFFF"/>
                <w:sz w:val="18"/>
              </w:rPr>
              <w:t>Time</w:t>
            </w:r>
          </w:p>
        </w:tc>
        <w:tc>
          <w:tcPr>
            <w:tcW w:w="2268"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Act / Segment</w:t>
            </w:r>
          </w:p>
        </w:tc>
        <w:tc>
          <w:tcPr>
            <w:tcW w:w="680"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Dur.</w:t>
            </w:r>
          </w:p>
        </w:tc>
        <w:tc>
          <w:tcPr>
            <w:tcW w:w="1701"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Cues</w:t>
            </w:r>
          </w:p>
        </w:tc>
        <w:tc>
          <w:tcPr>
            <w:tcW w:w="1701"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Emcee</w:t>
            </w:r>
          </w:p>
        </w:tc>
        <w:tc>
          <w:tcPr>
            <w:tcW w:w="1417"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Notes</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Doors open</w:t>
            </w:r>
          </w:p>
        </w:tc>
        <w:tc>
          <w:tcPr>
            <w:tcW w:w="68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w:t>
            </w: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House lights up</w:t>
            </w: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Welcome music</w:t>
            </w: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Top of show</w:t>
            </w:r>
          </w:p>
        </w:tc>
        <w:tc>
          <w:tcPr>
            <w:tcW w:w="680"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Lights down</w:t>
            </w:r>
          </w:p>
        </w:tc>
        <w:tc>
          <w:tcPr>
            <w:tcW w:w="1701"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Welcome / housekeeping</w:t>
            </w: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Category 1 — [Name]</w:t>
            </w:r>
          </w:p>
        </w:tc>
        <w:tc>
          <w:tcPr>
            <w:tcW w:w="680"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 xml:space="preserve">  Act 1–1</w:t>
            </w:r>
          </w:p>
        </w:tc>
        <w:tc>
          <w:tcPr>
            <w:tcW w:w="680"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Read lead-in</w:t>
            </w: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 xml:space="preserve">  Act 1–2</w:t>
            </w:r>
          </w:p>
        </w:tc>
        <w:tc>
          <w:tcPr>
            <w:tcW w:w="680"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 xml:space="preserve">  ...</w:t>
            </w:r>
          </w:p>
        </w:tc>
        <w:tc>
          <w:tcPr>
            <w:tcW w:w="680"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Break</w:t>
            </w:r>
          </w:p>
        </w:tc>
        <w:tc>
          <w:tcPr>
            <w:tcW w:w="680"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House lights</w:t>
            </w: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Break announcement</w:t>
            </w: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Category 2 — [Name]</w:t>
            </w:r>
          </w:p>
        </w:tc>
        <w:tc>
          <w:tcPr>
            <w:tcW w:w="680"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Lunch</w:t>
            </w:r>
          </w:p>
        </w:tc>
        <w:tc>
          <w:tcPr>
            <w:tcW w:w="680"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Hold music</w:t>
            </w: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Lunch announcement</w:t>
            </w: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w:t>
            </w:r>
          </w:p>
        </w:tc>
        <w:tc>
          <w:tcPr>
            <w:tcW w:w="680"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Last act</w:t>
            </w:r>
          </w:p>
        </w:tc>
        <w:tc>
          <w:tcPr>
            <w:tcW w:w="680"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Judges deliberate</w:t>
            </w:r>
          </w:p>
        </w:tc>
        <w:tc>
          <w:tcPr>
            <w:tcW w:w="680"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Hold music</w:t>
            </w:r>
          </w:p>
        </w:tc>
        <w:tc>
          <w:tcPr>
            <w:tcW w:w="1701"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"Deliberating"</w:t>
            </w:r>
          </w:p>
        </w:tc>
        <w:tc>
          <w:tcPr>
            <w:tcW w:w="1417"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HOLD</w:t>
            </w:r>
          </w:p>
        </w:tc>
      </w:tr>
    </w:tbl>
    <w:p w:rsidR="00B10A00" w:rsidRDefault="00B10A00"/>
    <w:p w:rsidR="00B10A00" w:rsidRDefault="00285F9E">
      <w:r>
        <w:rPr>
          <w:b/>
          <w:color w:val="1A1A2E"/>
        </w:rPr>
        <w:t>Production Cue Overview (SM + Audio + Lights)</w:t>
      </w:r>
    </w:p>
    <w:tbl>
      <w:tblPr>
        <w:tblStyle w:val="PlainTable1"/>
        <w:tblW w:w="0" w:type="auto"/>
        <w:tblLook w:val="04A0" w:firstRow="1" w:lastRow="0" w:firstColumn="1" w:lastColumn="0" w:noHBand="0" w:noVBand="1"/>
      </w:tblPr>
      <w:tblGrid>
        <w:gridCol w:w="850"/>
        <w:gridCol w:w="1701"/>
        <w:gridCol w:w="2268"/>
        <w:gridCol w:w="1984"/>
        <w:gridCol w:w="1984"/>
      </w:tblGrid>
      <w:tr w:rsidR="00B10A00" w:rsidTr="008D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pPr>
              <w:jc w:val="center"/>
            </w:pPr>
            <w:r>
              <w:rPr>
                <w:b w:val="0"/>
                <w:color w:val="FFFFFF"/>
                <w:sz w:val="18"/>
              </w:rPr>
              <w:t>Cue#</w:t>
            </w:r>
          </w:p>
        </w:tc>
        <w:tc>
          <w:tcPr>
            <w:tcW w:w="1701"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Moment</w:t>
            </w:r>
          </w:p>
        </w:tc>
        <w:tc>
          <w:tcPr>
            <w:tcW w:w="2268"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Sound</w:t>
            </w:r>
          </w:p>
        </w:tc>
        <w:tc>
          <w:tcPr>
            <w:tcW w:w="1984"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Light</w:t>
            </w:r>
          </w:p>
        </w:tc>
        <w:tc>
          <w:tcPr>
            <w:tcW w:w="1984"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SM</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r>
              <w:rPr>
                <w:sz w:val="18"/>
              </w:rPr>
              <w:t>1</w:t>
            </w: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Show start</w:t>
            </w:r>
          </w:p>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Fade intro → GO</w:t>
            </w:r>
          </w:p>
        </w:tc>
        <w:tc>
          <w:tcPr>
            <w:tcW w:w="1984"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Half → Black</w:t>
            </w:r>
          </w:p>
        </w:tc>
        <w:tc>
          <w:tcPr>
            <w:tcW w:w="1984"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Curtain up</w:t>
            </w:r>
          </w:p>
        </w:tc>
      </w:tr>
      <w:tr w:rsidR="00B10A00" w:rsidTr="008D1ABB">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r>
              <w:rPr>
                <w:sz w:val="18"/>
              </w:rPr>
              <w:t>2</w:t>
            </w:r>
          </w:p>
        </w:tc>
        <w:tc>
          <w:tcPr>
            <w:tcW w:w="1701"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[Act name]</w:t>
            </w:r>
          </w:p>
        </w:tc>
        <w:tc>
          <w:tcPr>
            <w:tcW w:w="226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Play track [file]</w:t>
            </w:r>
          </w:p>
        </w:tc>
        <w:tc>
          <w:tcPr>
            <w:tcW w:w="1984"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Wash [color]</w:t>
            </w:r>
          </w:p>
        </w:tc>
        <w:tc>
          <w:tcPr>
            <w:tcW w:w="1984"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[Entry notes]</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r>
              <w:rPr>
                <w:sz w:val="18"/>
              </w:rPr>
              <w:t>3</w:t>
            </w: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Act exit</w:t>
            </w:r>
          </w:p>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Fade out</w:t>
            </w:r>
          </w:p>
        </w:tc>
        <w:tc>
          <w:tcPr>
            <w:tcW w:w="1984"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Crossfade next</w:t>
            </w:r>
          </w:p>
        </w:tc>
        <w:tc>
          <w:tcPr>
            <w:tcW w:w="1984"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[Exit notes]</w:t>
            </w:r>
          </w:p>
        </w:tc>
      </w:tr>
      <w:tr w:rsidR="00B10A00" w:rsidTr="008D1ABB">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r>
              <w:rPr>
                <w:sz w:val="18"/>
              </w:rPr>
              <w:t>...</w:t>
            </w: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2268"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984"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984"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bl>
    <w:p w:rsidR="00B10A00" w:rsidRDefault="00B10A00"/>
    <w:p w:rsidR="00B10A00" w:rsidRDefault="00285F9E">
      <w:r>
        <w:rPr>
          <w:b/>
          <w:color w:val="1A1A2E"/>
        </w:rPr>
        <w:t>Break Schedule</w:t>
      </w:r>
    </w:p>
    <w:tbl>
      <w:tblPr>
        <w:tblStyle w:val="PlainTable1"/>
        <w:tblW w:w="0" w:type="auto"/>
        <w:tblLook w:val="04A0" w:firstRow="1" w:lastRow="0" w:firstColumn="1" w:lastColumn="0" w:noHBand="0" w:noVBand="1"/>
      </w:tblPr>
      <w:tblGrid>
        <w:gridCol w:w="1984"/>
        <w:gridCol w:w="1984"/>
        <w:gridCol w:w="4819"/>
      </w:tblGrid>
      <w:tr w:rsidR="00B10A00" w:rsidTr="008D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rsidR="00B10A00" w:rsidRDefault="00285F9E">
            <w:pPr>
              <w:jc w:val="center"/>
            </w:pPr>
            <w:r>
              <w:rPr>
                <w:b w:val="0"/>
                <w:color w:val="FFFFFF"/>
                <w:sz w:val="18"/>
              </w:rPr>
              <w:t>Break</w:t>
            </w:r>
          </w:p>
        </w:tc>
        <w:tc>
          <w:tcPr>
            <w:tcW w:w="1984"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Duration</w:t>
            </w:r>
          </w:p>
        </w:tc>
        <w:tc>
          <w:tcPr>
            <w:tcW w:w="4819"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Activities</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rsidR="00B10A00" w:rsidRDefault="00285F9E">
            <w:r>
              <w:rPr>
                <w:sz w:val="18"/>
              </w:rPr>
              <w:t>Morning break</w:t>
            </w:r>
          </w:p>
        </w:tc>
        <w:tc>
          <w:tcPr>
            <w:tcW w:w="1984"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__________________</w:t>
            </w:r>
          </w:p>
        </w:tc>
        <w:tc>
          <w:tcPr>
            <w:tcW w:w="4819"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__________________</w:t>
            </w:r>
          </w:p>
        </w:tc>
      </w:tr>
      <w:tr w:rsidR="00B10A00" w:rsidTr="008D1ABB">
        <w:tc>
          <w:tcPr>
            <w:cnfStyle w:val="001000000000" w:firstRow="0" w:lastRow="0" w:firstColumn="1" w:lastColumn="0" w:oddVBand="0" w:evenVBand="0" w:oddHBand="0" w:evenHBand="0" w:firstRowFirstColumn="0" w:firstRowLastColumn="0" w:lastRowFirstColumn="0" w:lastRowLastColumn="0"/>
            <w:tcW w:w="1984" w:type="dxa"/>
          </w:tcPr>
          <w:p w:rsidR="00B10A00" w:rsidRDefault="00285F9E">
            <w:r>
              <w:rPr>
                <w:sz w:val="18"/>
              </w:rPr>
              <w:t>Lunch</w:t>
            </w:r>
          </w:p>
        </w:tc>
        <w:tc>
          <w:tcPr>
            <w:tcW w:w="1984"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__________________</w:t>
            </w:r>
          </w:p>
        </w:tc>
        <w:tc>
          <w:tcPr>
            <w:tcW w:w="4819"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__________________</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rsidR="00B10A00" w:rsidRDefault="00285F9E">
            <w:r>
              <w:rPr>
                <w:sz w:val="18"/>
              </w:rPr>
              <w:t>Afternoon break</w:t>
            </w:r>
          </w:p>
        </w:tc>
        <w:tc>
          <w:tcPr>
            <w:tcW w:w="1984"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__________________</w:t>
            </w:r>
          </w:p>
        </w:tc>
        <w:tc>
          <w:tcPr>
            <w:tcW w:w="4819"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__________________</w:t>
            </w:r>
          </w:p>
        </w:tc>
      </w:tr>
    </w:tbl>
    <w:p w:rsidR="00B10A00" w:rsidRDefault="00B10A00"/>
    <w:p w:rsidR="00B10A00" w:rsidRDefault="00285F9E">
      <w:r>
        <w:rPr>
          <w:b/>
          <w:color w:val="1A1A2E"/>
        </w:rPr>
        <w:t>Before Judge Decision (Hold Point)</w:t>
      </w:r>
    </w:p>
    <w:p w:rsidR="00B10A00" w:rsidRDefault="00285F9E">
      <w:r>
        <w:rPr>
          <w:sz w:val="20"/>
        </w:rPr>
        <w:lastRenderedPageBreak/>
        <w:t>☐  All acts in the round have performed</w:t>
      </w:r>
    </w:p>
    <w:p w:rsidR="00B10A00" w:rsidRDefault="00285F9E">
      <w:r>
        <w:rPr>
          <w:sz w:val="20"/>
        </w:rPr>
        <w:t>☐  Judge sheets collected and delivered to tabulation</w:t>
      </w:r>
    </w:p>
    <w:p w:rsidR="00B10A00" w:rsidRDefault="00285F9E">
      <w:r>
        <w:rPr>
          <w:sz w:val="20"/>
        </w:rPr>
        <w:t>☐  Emcee holds the stage / hold music playing</w:t>
      </w:r>
    </w:p>
    <w:p w:rsidR="00B10A00" w:rsidRDefault="00285F9E">
      <w:r>
        <w:rPr>
          <w:sz w:val="20"/>
        </w:rPr>
        <w:t>☐  No new acts begin until tabulation confirms "ready"</w:t>
      </w:r>
    </w:p>
    <w:p w:rsidR="00B10A00" w:rsidRDefault="00285F9E">
      <w:r>
        <w:rPr>
          <w:sz w:val="20"/>
        </w:rPr>
        <w:t>☐  Results sealed / handed to emcee</w:t>
      </w:r>
    </w:p>
    <w:p w:rsidR="00B10A00" w:rsidRDefault="00285F9E">
      <w:r>
        <w:br w:type="page"/>
      </w:r>
    </w:p>
    <w:p w:rsidR="00B10A00" w:rsidRDefault="00285F9E" w:rsidP="00285F9E">
      <w:pPr>
        <w:pStyle w:val="Heading2"/>
      </w:pPr>
      <w:r>
        <w:lastRenderedPageBreak/>
        <w:t>10. Judge Review Sheets and Decision</w:t>
      </w:r>
    </w:p>
    <w:p w:rsidR="00B10A00" w:rsidRDefault="00285F9E">
      <w:r>
        <w:rPr>
          <w:b/>
        </w:rPr>
        <w:t xml:space="preserve">Goal: </w:t>
      </w:r>
      <w:r>
        <w:t>Provide the sheets judges write on and the structure for how their decision is recorded.</w:t>
      </w:r>
    </w:p>
    <w:p w:rsidR="00B10A00" w:rsidRDefault="00285F9E">
      <w:r>
        <w:rPr>
          <w:b/>
        </w:rPr>
        <w:t xml:space="preserve">Logic: </w:t>
      </w:r>
      <w:r>
        <w:t>Sheet design determines tabulation speed. Pre-printing competitor names in act order means judges write almost nothing — fewer errors, faster counting. Every decision exists on paper, defensible later.</w:t>
      </w:r>
    </w:p>
    <w:p w:rsidR="00B10A00" w:rsidRDefault="00285F9E">
      <w:r>
        <w:rPr>
          <w:b/>
          <w:color w:val="1A1A2E"/>
        </w:rPr>
        <w:t>Judge Scoring Sheet Template</w:t>
      </w:r>
    </w:p>
    <w:p w:rsidR="00B10A00" w:rsidRDefault="00285F9E">
      <w:r>
        <w:rPr>
          <w:i/>
          <w:color w:val="888888"/>
          <w:sz w:val="17"/>
        </w:rPr>
        <w:t>(Print one per judge, per category — pre-fill competitor names before printing.)</w:t>
      </w:r>
    </w:p>
    <w:p w:rsidR="00B10A00" w:rsidRDefault="00285F9E">
      <w:pPr>
        <w:ind w:left="283"/>
      </w:pPr>
      <w:r>
        <w:rPr>
          <w:rFonts w:ascii="Courier New" w:hAnsi="Courier New"/>
          <w:sz w:val="17"/>
        </w:rPr>
        <w:t>PRELIMINARY / SEMI / FINAL  (circle one)</w:t>
      </w:r>
      <w:r>
        <w:rPr>
          <w:rFonts w:ascii="Courier New" w:hAnsi="Courier New"/>
          <w:sz w:val="17"/>
        </w:rPr>
        <w:br/>
        <w:t>Category: ___________  Judge: ___________  Date: ___________</w:t>
      </w:r>
      <w:r>
        <w:rPr>
          <w:rFonts w:ascii="Courier New" w:hAnsi="Courier New"/>
          <w:sz w:val="17"/>
        </w:rPr>
        <w:br/>
      </w:r>
      <w:r>
        <w:rPr>
          <w:rFonts w:ascii="Courier New" w:hAnsi="Courier New"/>
          <w:sz w:val="17"/>
        </w:rPr>
        <w:br/>
        <w:t>Act#  Competitor        Tech/10  Artis./10  Perf./10  Diff./10  Total/40</w:t>
      </w:r>
      <w:r>
        <w:rPr>
          <w:rFonts w:ascii="Courier New" w:hAnsi="Courier New"/>
          <w:sz w:val="17"/>
        </w:rPr>
        <w:br/>
        <w:t>────  ───────────────  ──────  ────────  ────────  ────────  ────────</w:t>
      </w:r>
      <w:r>
        <w:rPr>
          <w:rFonts w:ascii="Courier New" w:hAnsi="Courier New"/>
          <w:sz w:val="17"/>
        </w:rPr>
        <w:br/>
        <w:t xml:space="preserve">      (pre-fill first)                              </w:t>
      </w:r>
      <w:r>
        <w:rPr>
          <w:rFonts w:ascii="Courier New" w:hAnsi="Courier New"/>
          <w:sz w:val="17"/>
        </w:rPr>
        <w:br/>
        <w:t xml:space="preserve">      (pre-fill first)                              </w:t>
      </w:r>
      <w:r>
        <w:rPr>
          <w:rFonts w:ascii="Courier New" w:hAnsi="Courier New"/>
          <w:sz w:val="17"/>
        </w:rPr>
        <w:br/>
        <w:t xml:space="preserve">      (pre-fill first)                              </w:t>
      </w:r>
      <w:r>
        <w:rPr>
          <w:rFonts w:ascii="Courier New" w:hAnsi="Courier New"/>
          <w:sz w:val="17"/>
        </w:rPr>
        <w:br/>
        <w:t xml:space="preserve">      (pre-fill first)                              </w:t>
      </w:r>
      <w:r>
        <w:rPr>
          <w:rFonts w:ascii="Courier New" w:hAnsi="Courier New"/>
          <w:sz w:val="17"/>
        </w:rPr>
        <w:br/>
      </w:r>
      <w:r>
        <w:rPr>
          <w:rFonts w:ascii="Courier New" w:hAnsi="Courier New"/>
          <w:sz w:val="17"/>
        </w:rPr>
        <w:br/>
        <w:t>Notes: _______________________________________________</w:t>
      </w:r>
      <w:r>
        <w:rPr>
          <w:rFonts w:ascii="Courier New" w:hAnsi="Courier New"/>
          <w:sz w:val="17"/>
        </w:rPr>
        <w:br/>
      </w:r>
      <w:r>
        <w:rPr>
          <w:rFonts w:ascii="Courier New" w:hAnsi="Courier New"/>
          <w:sz w:val="17"/>
        </w:rPr>
        <w:br/>
        <w:t>Judge Signature: __________________</w:t>
      </w:r>
    </w:p>
    <w:p w:rsidR="00B10A00" w:rsidRDefault="00285F9E">
      <w:r>
        <w:rPr>
          <w:b/>
          <w:color w:val="1A1A2E"/>
        </w:rPr>
        <w:t>Rubric Definitions</w:t>
      </w:r>
    </w:p>
    <w:tbl>
      <w:tblPr>
        <w:tblStyle w:val="PlainTable1"/>
        <w:tblW w:w="0" w:type="auto"/>
        <w:tblLook w:val="04A0" w:firstRow="1" w:lastRow="0" w:firstColumn="1" w:lastColumn="0" w:noHBand="0" w:noVBand="1"/>
      </w:tblPr>
      <w:tblGrid>
        <w:gridCol w:w="1701"/>
        <w:gridCol w:w="1134"/>
        <w:gridCol w:w="5953"/>
      </w:tblGrid>
      <w:tr w:rsidR="00B10A00" w:rsidTr="008D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pPr>
              <w:jc w:val="center"/>
            </w:pPr>
            <w:r>
              <w:rPr>
                <w:b w:val="0"/>
                <w:color w:val="FFFFFF"/>
                <w:sz w:val="18"/>
              </w:rPr>
              <w:t>Criterion</w:t>
            </w:r>
          </w:p>
        </w:tc>
        <w:tc>
          <w:tcPr>
            <w:tcW w:w="1134"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Points</w:t>
            </w:r>
          </w:p>
        </w:tc>
        <w:tc>
          <w:tcPr>
            <w:tcW w:w="5953"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Description</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Technical</w:t>
            </w:r>
          </w:p>
        </w:tc>
        <w:tc>
          <w:tcPr>
            <w:tcW w:w="1134"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/10</w:t>
            </w:r>
          </w:p>
        </w:tc>
        <w:tc>
          <w:tcPr>
            <w:tcW w:w="5953"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Execution, alignment, control, precision</w:t>
            </w:r>
          </w:p>
        </w:tc>
      </w:tr>
      <w:tr w:rsidR="00B10A00" w:rsidTr="008D1ABB">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Artistry</w:t>
            </w:r>
          </w:p>
        </w:tc>
        <w:tc>
          <w:tcPr>
            <w:tcW w:w="1134"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/10</w:t>
            </w:r>
          </w:p>
        </w:tc>
        <w:tc>
          <w:tcPr>
            <w:tcW w:w="5953"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Musicality, expression, emotional connection</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Performance</w:t>
            </w:r>
          </w:p>
        </w:tc>
        <w:tc>
          <w:tcPr>
            <w:tcW w:w="1134"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/10</w:t>
            </w:r>
          </w:p>
        </w:tc>
        <w:tc>
          <w:tcPr>
            <w:tcW w:w="5953"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Stage presence, energy, audience engagement</w:t>
            </w:r>
          </w:p>
        </w:tc>
      </w:tr>
      <w:tr w:rsidR="00B10A00" w:rsidTr="008D1ABB">
        <w:tc>
          <w:tcPr>
            <w:cnfStyle w:val="001000000000" w:firstRow="0" w:lastRow="0" w:firstColumn="1" w:lastColumn="0" w:oddVBand="0" w:evenVBand="0" w:oddHBand="0" w:evenHBand="0" w:firstRowFirstColumn="0" w:firstRowLastColumn="0" w:lastRowFirstColumn="0" w:lastRowLastColumn="0"/>
            <w:tcW w:w="1701" w:type="dxa"/>
          </w:tcPr>
          <w:p w:rsidR="00B10A00" w:rsidRDefault="00285F9E">
            <w:r>
              <w:rPr>
                <w:sz w:val="18"/>
              </w:rPr>
              <w:t>Difficulty</w:t>
            </w:r>
          </w:p>
        </w:tc>
        <w:tc>
          <w:tcPr>
            <w:tcW w:w="1134"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/10</w:t>
            </w:r>
          </w:p>
        </w:tc>
        <w:tc>
          <w:tcPr>
            <w:tcW w:w="5953"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Complexity of choreography, risk, innovation</w:t>
            </w:r>
          </w:p>
        </w:tc>
      </w:tr>
    </w:tbl>
    <w:p w:rsidR="00B10A00" w:rsidRDefault="00B10A00"/>
    <w:p w:rsidR="00B10A00" w:rsidRDefault="00285F9E">
      <w:r>
        <w:rPr>
          <w:b/>
          <w:color w:val="1A1A2E"/>
        </w:rPr>
        <w:t>Tabulation Flow</w:t>
      </w:r>
    </w:p>
    <w:p w:rsidR="00B10A00" w:rsidRDefault="00285F9E">
      <w:r>
        <w:rPr>
          <w:sz w:val="20"/>
        </w:rPr>
        <w:t>1. Runners collect all sheets → deliver to tabulation table (secure, quiet, no interruptions)</w:t>
      </w:r>
      <w:r>
        <w:rPr>
          <w:sz w:val="20"/>
        </w:rPr>
        <w:br/>
        <w:t>2. Enter scores per competitor (drop highest/lowest if used, average remaining)</w:t>
      </w:r>
      <w:r>
        <w:rPr>
          <w:sz w:val="20"/>
        </w:rPr>
        <w:br/>
        <w:t>3. Rank by total score → determine advancing number (top X per category or overall)</w:t>
      </w:r>
      <w:r>
        <w:rPr>
          <w:sz w:val="20"/>
        </w:rPr>
        <w:br/>
        <w:t>4. Double-check top 3 against raw sheets</w:t>
      </w:r>
      <w:r>
        <w:rPr>
          <w:sz w:val="20"/>
        </w:rPr>
        <w:br/>
        <w:t>5. Seal results in envelope → hand to emcee or stage manager</w:t>
      </w:r>
      <w:r>
        <w:rPr>
          <w:sz w:val="20"/>
        </w:rPr>
        <w:br/>
      </w:r>
    </w:p>
    <w:p w:rsidR="00B10A00" w:rsidRDefault="00285F9E">
      <w:r>
        <w:rPr>
          <w:b/>
          <w:sz w:val="20"/>
        </w:rPr>
        <w:t xml:space="preserve">Tiebreak Rule: </w:t>
      </w:r>
      <w:r>
        <w:rPr>
          <w:color w:val="999999"/>
          <w:sz w:val="20"/>
        </w:rPr>
        <w:t>________________________</w:t>
      </w:r>
    </w:p>
    <w:p w:rsidR="00B10A00" w:rsidRDefault="00285F9E">
      <w:r>
        <w:br w:type="page"/>
      </w:r>
    </w:p>
    <w:p w:rsidR="00B10A00" w:rsidRDefault="00285F9E" w:rsidP="00285F9E">
      <w:pPr>
        <w:pStyle w:val="Heading2"/>
      </w:pPr>
      <w:r>
        <w:lastRenderedPageBreak/>
        <w:t>11. Semi Finals Preparation</w:t>
      </w:r>
    </w:p>
    <w:p w:rsidR="00B10A00" w:rsidRDefault="00285F9E">
      <w:r>
        <w:rPr>
          <w:b/>
        </w:rPr>
        <w:t xml:space="preserve">Goal: </w:t>
      </w:r>
      <w:r>
        <w:t>Process advancing competitors, rebuild the master file, print it, and post it.</w:t>
      </w:r>
    </w:p>
    <w:p w:rsidR="00B10A00" w:rsidRDefault="00285F9E">
      <w:r>
        <w:rPr>
          <w:b/>
        </w:rPr>
        <w:t xml:space="preserve">Logic: </w:t>
      </w:r>
      <w:r>
        <w:t>A wrong name on the advancing list is public and brutal. Verify against tabulation before anything prints. The print-and-post is the official announcement — treat it as a verified act, not a chore.</w:t>
      </w:r>
    </w:p>
    <w:p w:rsidR="00B10A00" w:rsidRDefault="00285F9E">
      <w:r>
        <w:rPr>
          <w:b/>
          <w:sz w:val="20"/>
        </w:rPr>
        <w:t xml:space="preserve">Semi Finals Date: </w:t>
      </w:r>
      <w:r>
        <w:rPr>
          <w:color w:val="999999"/>
          <w:sz w:val="20"/>
        </w:rPr>
        <w:t>________________________</w:t>
      </w:r>
    </w:p>
    <w:p w:rsidR="00B10A00" w:rsidRDefault="00285F9E">
      <w:r>
        <w:rPr>
          <w:b/>
          <w:color w:val="1A1A2E"/>
        </w:rPr>
        <w:t>Steps</w:t>
      </w:r>
    </w:p>
    <w:p w:rsidR="00B10A00" w:rsidRDefault="00285F9E">
      <w:r>
        <w:rPr>
          <w:sz w:val="20"/>
        </w:rPr>
        <w:t>☐  Retrieve sealed prelims results</w:t>
      </w:r>
    </w:p>
    <w:p w:rsidR="00B10A00" w:rsidRDefault="00285F9E">
      <w:r>
        <w:rPr>
          <w:sz w:val="20"/>
        </w:rPr>
        <w:t>☐  First verification — compare advancing names against raw judge sheets</w:t>
      </w:r>
    </w:p>
    <w:p w:rsidR="00B10A00" w:rsidRDefault="00285F9E">
      <w:r>
        <w:rPr>
          <w:sz w:val="20"/>
        </w:rPr>
        <w:t>☐  Second verification — independent person cross-checks</w:t>
      </w:r>
    </w:p>
    <w:p w:rsidR="00B10A00" w:rsidRDefault="00285F9E">
      <w:r>
        <w:rPr>
          <w:sz w:val="20"/>
        </w:rPr>
        <w:t>☐  Build semi finals master file (advancing only, new act numbers)</w:t>
      </w:r>
    </w:p>
    <w:p w:rsidR="00B10A00" w:rsidRDefault="00285F9E">
      <w:r>
        <w:rPr>
          <w:sz w:val="20"/>
        </w:rPr>
        <w:t>☐  Load / verify music for advancing acts (spot-check changed files)</w:t>
      </w:r>
    </w:p>
    <w:p w:rsidR="00B10A00" w:rsidRDefault="00285F9E">
      <w:r>
        <w:rPr>
          <w:sz w:val="20"/>
        </w:rPr>
        <w:t>☐  Print competitor list (3 copies: SM, audio booth, backstage)</w:t>
      </w:r>
    </w:p>
    <w:p w:rsidR="00B10A00" w:rsidRDefault="00285F9E">
      <w:r>
        <w:rPr>
          <w:sz w:val="20"/>
        </w:rPr>
        <w:t>☐  Post at backstage bulletin board</w:t>
      </w:r>
    </w:p>
    <w:p w:rsidR="00B10A00" w:rsidRDefault="00285F9E">
      <w:r>
        <w:rPr>
          <w:sz w:val="20"/>
        </w:rPr>
        <w:t>☐  Post in lobby</w:t>
      </w:r>
    </w:p>
    <w:p w:rsidR="00B10A00" w:rsidRDefault="00285F9E">
      <w:r>
        <w:rPr>
          <w:b/>
          <w:color w:val="1A1A2E"/>
        </w:rPr>
        <w:t>Verification Sign-Off</w:t>
      </w:r>
    </w:p>
    <w:tbl>
      <w:tblPr>
        <w:tblStyle w:val="PlainTable1"/>
        <w:tblW w:w="0" w:type="auto"/>
        <w:tblLook w:val="04A0" w:firstRow="1" w:lastRow="0" w:firstColumn="1" w:lastColumn="0" w:noHBand="0" w:noVBand="1"/>
      </w:tblPr>
      <w:tblGrid>
        <w:gridCol w:w="3685"/>
        <w:gridCol w:w="2835"/>
        <w:gridCol w:w="850"/>
      </w:tblGrid>
      <w:tr w:rsidR="00B10A00" w:rsidTr="008D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rsidR="00B10A00" w:rsidRDefault="00285F9E">
            <w:pPr>
              <w:jc w:val="center"/>
            </w:pPr>
            <w:r>
              <w:rPr>
                <w:b w:val="0"/>
                <w:color w:val="FFFFFF"/>
                <w:sz w:val="18"/>
              </w:rPr>
              <w:t>Step</w:t>
            </w:r>
          </w:p>
        </w:tc>
        <w:tc>
          <w:tcPr>
            <w:tcW w:w="2835"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Completed By</w:t>
            </w:r>
          </w:p>
        </w:tc>
        <w:tc>
          <w:tcPr>
            <w:tcW w:w="850"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Status</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rsidR="00B10A00" w:rsidRDefault="00285F9E">
            <w:r>
              <w:rPr>
                <w:sz w:val="18"/>
              </w:rPr>
              <w:t>1st verification (vs raw sheets)</w:t>
            </w:r>
          </w:p>
        </w:tc>
        <w:tc>
          <w:tcPr>
            <w:tcW w:w="2835"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3685" w:type="dxa"/>
          </w:tcPr>
          <w:p w:rsidR="00B10A00" w:rsidRDefault="00285F9E">
            <w:r>
              <w:rPr>
                <w:sz w:val="18"/>
              </w:rPr>
              <w:t>2nd verification (independent)</w:t>
            </w:r>
          </w:p>
        </w:tc>
        <w:tc>
          <w:tcPr>
            <w:tcW w:w="2835"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rsidR="00B10A00" w:rsidRDefault="00285F9E">
            <w:r>
              <w:rPr>
                <w:sz w:val="18"/>
              </w:rPr>
              <w:t>Semi master file built</w:t>
            </w:r>
          </w:p>
        </w:tc>
        <w:tc>
          <w:tcPr>
            <w:tcW w:w="2835"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3685" w:type="dxa"/>
          </w:tcPr>
          <w:p w:rsidR="00B10A00" w:rsidRDefault="00285F9E">
            <w:r>
              <w:rPr>
                <w:sz w:val="18"/>
              </w:rPr>
              <w:t>Music verified for advancing acts</w:t>
            </w:r>
          </w:p>
        </w:tc>
        <w:tc>
          <w:tcPr>
            <w:tcW w:w="2835"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rsidR="00B10A00" w:rsidRDefault="00285F9E">
            <w:r>
              <w:rPr>
                <w:sz w:val="18"/>
              </w:rPr>
              <w:t>Lists printed</w:t>
            </w:r>
          </w:p>
        </w:tc>
        <w:tc>
          <w:tcPr>
            <w:tcW w:w="2835"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3685" w:type="dxa"/>
          </w:tcPr>
          <w:p w:rsidR="00B10A00" w:rsidRDefault="00285F9E">
            <w:r>
              <w:rPr>
                <w:sz w:val="18"/>
              </w:rPr>
              <w:t>Lists posted</w:t>
            </w:r>
          </w:p>
        </w:tc>
        <w:tc>
          <w:tcPr>
            <w:tcW w:w="2835"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bl>
    <w:p w:rsidR="00B10A00" w:rsidRDefault="00B10A00"/>
    <w:p w:rsidR="00B10A00" w:rsidRDefault="00285F9E">
      <w:r>
        <w:br w:type="page"/>
      </w:r>
    </w:p>
    <w:p w:rsidR="00B10A00" w:rsidRDefault="00285F9E" w:rsidP="00285F9E">
      <w:pPr>
        <w:pStyle w:val="Heading2"/>
      </w:pPr>
      <w:r>
        <w:lastRenderedPageBreak/>
        <w:t>12. Semi Finals</w:t>
      </w:r>
    </w:p>
    <w:p w:rsidR="00B10A00" w:rsidRDefault="00285F9E">
      <w:r>
        <w:rPr>
          <w:b/>
        </w:rPr>
        <w:t xml:space="preserve">Goal: </w:t>
      </w:r>
      <w:r>
        <w:t>One document that runs the day: flow, schedule, production cues, emcee script, breaks, up to the judge decision.</w:t>
      </w:r>
    </w:p>
    <w:p w:rsidR="00B10A00" w:rsidRDefault="00285F9E">
      <w:r>
        <w:rPr>
          <w:b/>
        </w:rPr>
        <w:t xml:space="preserve">Logic: </w:t>
      </w:r>
      <w:r>
        <w:t>This mirrors Section 9 deliberately — same structure, fewer acts, higher stakes. The crew runs on muscle memory; only the act list, script edits, and timings change. Familiar structure frees attention for what actually differs.</w:t>
      </w:r>
    </w:p>
    <w:p w:rsidR="00B10A00" w:rsidRDefault="00285F9E">
      <w:r>
        <w:rPr>
          <w:b/>
          <w:sz w:val="20"/>
        </w:rPr>
        <w:t xml:space="preserve">Date: </w:t>
      </w:r>
      <w:r>
        <w:rPr>
          <w:color w:val="999999"/>
          <w:sz w:val="20"/>
        </w:rPr>
        <w:t>________________________</w:t>
      </w:r>
    </w:p>
    <w:p w:rsidR="00B10A00" w:rsidRDefault="00285F9E">
      <w:r>
        <w:rPr>
          <w:b/>
          <w:color w:val="1A1A2E"/>
        </w:rPr>
        <w:t>Run of Show Timeline</w:t>
      </w:r>
    </w:p>
    <w:tbl>
      <w:tblPr>
        <w:tblStyle w:val="PlainTable1"/>
        <w:tblW w:w="0" w:type="auto"/>
        <w:tblLook w:val="04A0" w:firstRow="1" w:lastRow="0" w:firstColumn="1" w:lastColumn="0" w:noHBand="0" w:noVBand="1"/>
      </w:tblPr>
      <w:tblGrid>
        <w:gridCol w:w="1134"/>
        <w:gridCol w:w="2268"/>
        <w:gridCol w:w="680"/>
        <w:gridCol w:w="1701"/>
        <w:gridCol w:w="1701"/>
        <w:gridCol w:w="1417"/>
      </w:tblGrid>
      <w:tr w:rsidR="00B10A00" w:rsidTr="008D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285F9E">
            <w:pPr>
              <w:jc w:val="center"/>
            </w:pPr>
            <w:r>
              <w:rPr>
                <w:b w:val="0"/>
                <w:color w:val="FFFFFF"/>
                <w:sz w:val="18"/>
              </w:rPr>
              <w:t>Time</w:t>
            </w:r>
          </w:p>
        </w:tc>
        <w:tc>
          <w:tcPr>
            <w:tcW w:w="2268"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Act / Segment</w:t>
            </w:r>
          </w:p>
        </w:tc>
        <w:tc>
          <w:tcPr>
            <w:tcW w:w="680"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Dur.</w:t>
            </w:r>
          </w:p>
        </w:tc>
        <w:tc>
          <w:tcPr>
            <w:tcW w:w="1701"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Cues</w:t>
            </w:r>
          </w:p>
        </w:tc>
        <w:tc>
          <w:tcPr>
            <w:tcW w:w="1701"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Emcee</w:t>
            </w:r>
          </w:p>
        </w:tc>
        <w:tc>
          <w:tcPr>
            <w:tcW w:w="1417"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Notes</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Doors open</w:t>
            </w:r>
          </w:p>
        </w:tc>
        <w:tc>
          <w:tcPr>
            <w:tcW w:w="68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w:t>
            </w: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House up</w:t>
            </w: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Welcome music</w:t>
            </w: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Top of show</w:t>
            </w:r>
          </w:p>
        </w:tc>
        <w:tc>
          <w:tcPr>
            <w:tcW w:w="680"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Lights down</w:t>
            </w:r>
          </w:p>
        </w:tc>
        <w:tc>
          <w:tcPr>
            <w:tcW w:w="1701"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Welcome</w:t>
            </w: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Category 1 — [Name]</w:t>
            </w:r>
          </w:p>
        </w:tc>
        <w:tc>
          <w:tcPr>
            <w:tcW w:w="680"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 xml:space="preserve">  ...</w:t>
            </w:r>
          </w:p>
        </w:tc>
        <w:tc>
          <w:tcPr>
            <w:tcW w:w="680"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Lunch</w:t>
            </w:r>
          </w:p>
        </w:tc>
        <w:tc>
          <w:tcPr>
            <w:tcW w:w="680"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Hold music</w:t>
            </w: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Announcement</w:t>
            </w: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 xml:space="preserve">  ...</w:t>
            </w:r>
          </w:p>
        </w:tc>
        <w:tc>
          <w:tcPr>
            <w:tcW w:w="680"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Judges deliberate</w:t>
            </w:r>
          </w:p>
        </w:tc>
        <w:tc>
          <w:tcPr>
            <w:tcW w:w="680"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Hold music</w:t>
            </w: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"Deliberating"</w:t>
            </w:r>
          </w:p>
        </w:tc>
        <w:tc>
          <w:tcPr>
            <w:tcW w:w="1417"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HOLD</w:t>
            </w:r>
          </w:p>
        </w:tc>
      </w:tr>
    </w:tbl>
    <w:p w:rsidR="00B10A00" w:rsidRDefault="00B10A00"/>
    <w:p w:rsidR="00B10A00" w:rsidRDefault="00285F9E">
      <w:r>
        <w:rPr>
          <w:i/>
          <w:color w:val="666666"/>
          <w:sz w:val="19"/>
        </w:rPr>
        <w:t>Use the same template structure as Section 9 (Preliminaries). Only act list, category counts, and break times differ.</w:t>
      </w:r>
    </w:p>
    <w:p w:rsidR="00B10A00" w:rsidRDefault="00285F9E">
      <w:r>
        <w:rPr>
          <w:b/>
          <w:color w:val="1A1A2E"/>
        </w:rPr>
        <w:t>Production Cue Overview</w:t>
      </w:r>
    </w:p>
    <w:p w:rsidR="00B10A00" w:rsidRDefault="00285F9E">
      <w:r>
        <w:rPr>
          <w:i/>
          <w:color w:val="666666"/>
          <w:sz w:val="19"/>
        </w:rPr>
        <w:t>Same format as Section 9 — fill in semi-specific cues.</w:t>
      </w:r>
    </w:p>
    <w:p w:rsidR="00B10A00" w:rsidRDefault="00285F9E">
      <w:r>
        <w:rPr>
          <w:b/>
          <w:color w:val="1A1A2E"/>
        </w:rPr>
        <w:t>Before Judge Decision (Hold Point)</w:t>
      </w:r>
    </w:p>
    <w:p w:rsidR="00B10A00" w:rsidRDefault="00285F9E">
      <w:r>
        <w:rPr>
          <w:sz w:val="20"/>
        </w:rPr>
        <w:t>☐  All acts complete</w:t>
      </w:r>
    </w:p>
    <w:p w:rsidR="00B10A00" w:rsidRDefault="00285F9E">
      <w:r>
        <w:rPr>
          <w:sz w:val="20"/>
        </w:rPr>
        <w:t>☐  Sheets collected and delivered to tabulation</w:t>
      </w:r>
    </w:p>
    <w:p w:rsidR="00B10A00" w:rsidRDefault="00285F9E">
      <w:r>
        <w:rPr>
          <w:sz w:val="20"/>
        </w:rPr>
        <w:t>☐  Results sealed for finals prep</w:t>
      </w:r>
    </w:p>
    <w:p w:rsidR="00B10A00" w:rsidRDefault="00285F9E">
      <w:r>
        <w:br w:type="page"/>
      </w:r>
    </w:p>
    <w:p w:rsidR="00B10A00" w:rsidRDefault="00285F9E" w:rsidP="00285F9E">
      <w:pPr>
        <w:pStyle w:val="Heading2"/>
      </w:pPr>
      <w:r>
        <w:lastRenderedPageBreak/>
        <w:t>13. Finals Prep + Awards Prep</w:t>
      </w:r>
    </w:p>
    <w:p w:rsidR="00B10A00" w:rsidRDefault="00285F9E">
      <w:r>
        <w:rPr>
          <w:b/>
        </w:rPr>
        <w:t xml:space="preserve">Goal: </w:t>
      </w:r>
      <w:r>
        <w:t>Rebuild the finals master file and stage every element of the awards ceremony before finals day starts.</w:t>
      </w:r>
    </w:p>
    <w:p w:rsidR="00B10A00" w:rsidRDefault="00285F9E">
      <w:r>
        <w:rPr>
          <w:b/>
        </w:rPr>
        <w:t xml:space="preserve">Logic: </w:t>
      </w:r>
      <w:r>
        <w:t>Finals day ends in the ceremony. Prep here covers both the competitor file and awards logistics — trophy count, envelope sealing, presenter confirmation, winner staging marks. Anything not staged here gets improvised in front of the full audience.</w:t>
      </w:r>
    </w:p>
    <w:p w:rsidR="00B10A00" w:rsidRDefault="00285F9E">
      <w:r>
        <w:rPr>
          <w:b/>
          <w:sz w:val="20"/>
        </w:rPr>
        <w:t xml:space="preserve">Finals Date: </w:t>
      </w:r>
      <w:r>
        <w:rPr>
          <w:color w:val="999999"/>
          <w:sz w:val="20"/>
        </w:rPr>
        <w:t>________________________</w:t>
      </w:r>
    </w:p>
    <w:p w:rsidR="00B10A00" w:rsidRDefault="00285F9E">
      <w:r>
        <w:rPr>
          <w:b/>
          <w:color w:val="1A1A2E"/>
        </w:rPr>
        <w:t>Competitor Steps</w:t>
      </w:r>
    </w:p>
    <w:p w:rsidR="00B10A00" w:rsidRDefault="00285F9E">
      <w:r>
        <w:rPr>
          <w:sz w:val="20"/>
        </w:rPr>
        <w:t>☐  Retrieve sealed semi finals results</w:t>
      </w:r>
    </w:p>
    <w:p w:rsidR="00B10A00" w:rsidRDefault="00285F9E">
      <w:r>
        <w:rPr>
          <w:sz w:val="20"/>
        </w:rPr>
        <w:t>☐  Verify advancing names (double-check system)</w:t>
      </w:r>
    </w:p>
    <w:p w:rsidR="00B10A00" w:rsidRDefault="00285F9E">
      <w:r>
        <w:rPr>
          <w:sz w:val="20"/>
        </w:rPr>
        <w:t>☐  Build finals master file</w:t>
      </w:r>
    </w:p>
    <w:p w:rsidR="00B10A00" w:rsidRDefault="00285F9E">
      <w:r>
        <w:rPr>
          <w:sz w:val="20"/>
        </w:rPr>
        <w:t>☐  Assign finals act numbers</w:t>
      </w:r>
    </w:p>
    <w:p w:rsidR="00B10A00" w:rsidRDefault="00285F9E">
      <w:r>
        <w:rPr>
          <w:sz w:val="20"/>
        </w:rPr>
        <w:t>☐  Print finals competitor list (3+ copies)</w:t>
      </w:r>
    </w:p>
    <w:p w:rsidR="00B10A00" w:rsidRDefault="00285F9E">
      <w:r>
        <w:rPr>
          <w:sz w:val="20"/>
        </w:rPr>
        <w:t>☐  Post at backstage + lobby</w:t>
      </w:r>
    </w:p>
    <w:p w:rsidR="00B10A00" w:rsidRDefault="00285F9E">
      <w:r>
        <w:rPr>
          <w:b/>
          <w:color w:val="1A1A2E"/>
        </w:rPr>
        <w:t>Awards Pre-Staging Checklist</w:t>
      </w:r>
    </w:p>
    <w:tbl>
      <w:tblPr>
        <w:tblStyle w:val="PlainTable1"/>
        <w:tblW w:w="0" w:type="auto"/>
        <w:tblLook w:val="04A0" w:firstRow="1" w:lastRow="0" w:firstColumn="1" w:lastColumn="0" w:noHBand="0" w:noVBand="1"/>
      </w:tblPr>
      <w:tblGrid>
        <w:gridCol w:w="8220"/>
        <w:gridCol w:w="850"/>
      </w:tblGrid>
      <w:tr w:rsidR="00B10A00" w:rsidTr="008D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0" w:type="dxa"/>
          </w:tcPr>
          <w:p w:rsidR="00B10A00" w:rsidRDefault="00285F9E">
            <w:pPr>
              <w:jc w:val="center"/>
            </w:pPr>
            <w:r>
              <w:rPr>
                <w:b w:val="0"/>
                <w:color w:val="FFFFFF"/>
                <w:sz w:val="18"/>
              </w:rPr>
              <w:t>Step</w:t>
            </w:r>
          </w:p>
        </w:tc>
        <w:tc>
          <w:tcPr>
            <w:tcW w:w="850"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rFonts w:ascii="Segoe UI Symbol" w:hAnsi="Segoe UI Symbol" w:cs="Segoe UI Symbol"/>
                <w:b w:val="0"/>
                <w:color w:val="FFFFFF"/>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0" w:type="dxa"/>
          </w:tcPr>
          <w:p w:rsidR="00B10A00" w:rsidRDefault="00285F9E">
            <w:r>
              <w:rPr>
                <w:sz w:val="18"/>
              </w:rPr>
              <w:t>Count trophies/medals against advancing categories</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8220" w:type="dxa"/>
          </w:tcPr>
          <w:p w:rsidR="00B10A00" w:rsidRDefault="00285F9E">
            <w:r>
              <w:rPr>
                <w:sz w:val="18"/>
              </w:rPr>
              <w:t>Organize awards by category in presentation order</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0" w:type="dxa"/>
          </w:tcPr>
          <w:p w:rsidR="00B10A00" w:rsidRDefault="00285F9E">
            <w:r>
              <w:rPr>
                <w:sz w:val="18"/>
              </w:rPr>
              <w:t>Stage awards table near stage wing</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8220" w:type="dxa"/>
          </w:tcPr>
          <w:p w:rsidR="00B10A00" w:rsidRDefault="00285F9E">
            <w:r>
              <w:rPr>
                <w:sz w:val="18"/>
              </w:rPr>
              <w:t>Prepare sealed envelopes per category</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0" w:type="dxa"/>
          </w:tcPr>
          <w:p w:rsidR="00B10A00" w:rsidRDefault="00285F9E">
            <w:r>
              <w:rPr>
                <w:sz w:val="18"/>
              </w:rPr>
              <w:t>Confirm award presenters + name pronunciation</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8220" w:type="dxa"/>
          </w:tcPr>
          <w:p w:rsidR="00B10A00" w:rsidRDefault="00285F9E">
            <w:r>
              <w:rPr>
                <w:sz w:val="18"/>
              </w:rPr>
              <w:t>Stage marks for winners (tape X: 1st center, 2nd right, 3rd left)</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0" w:type="dxa"/>
          </w:tcPr>
          <w:p w:rsidR="00B10A00" w:rsidRDefault="00285F9E">
            <w:r>
              <w:rPr>
                <w:sz w:val="18"/>
              </w:rPr>
              <w:t>Photo backdrop / area marked</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18"/>
              </w:rPr>
              <w:t>☐</w:t>
            </w:r>
          </w:p>
        </w:tc>
      </w:tr>
    </w:tbl>
    <w:p w:rsidR="00B10A00" w:rsidRDefault="00B10A00"/>
    <w:p w:rsidR="00B10A00" w:rsidRDefault="00285F9E">
      <w:r>
        <w:rPr>
          <w:b/>
          <w:color w:val="1A1A2E"/>
        </w:rPr>
        <w:t>Finals Stage Diagram (with Award Marks)</w:t>
      </w:r>
    </w:p>
    <w:p w:rsidR="00B10A00" w:rsidRDefault="00285F9E">
      <w:pPr>
        <w:ind w:left="283"/>
      </w:pPr>
      <w:r>
        <w:rPr>
          <w:rFonts w:ascii="Courier New" w:hAnsi="Courier New"/>
          <w:sz w:val="19"/>
        </w:rPr>
        <w:t xml:space="preserve">        [Upstage]</w:t>
      </w:r>
      <w:r>
        <w:rPr>
          <w:rFonts w:ascii="Courier New" w:hAnsi="Courier New"/>
          <w:sz w:val="19"/>
        </w:rPr>
        <w:br/>
        <w:t xml:space="preserve">        3rd(X)   2nd(X)   1st(X)</w:t>
      </w:r>
      <w:r>
        <w:rPr>
          <w:rFonts w:ascii="Courier New" w:hAnsi="Courier New"/>
          <w:sz w:val="19"/>
        </w:rPr>
        <w:br/>
        <w:t xml:space="preserve">                  |</w:t>
      </w:r>
      <w:r>
        <w:rPr>
          <w:rFonts w:ascii="Courier New" w:hAnsi="Courier New"/>
          <w:sz w:val="19"/>
        </w:rPr>
        <w:br/>
        <w:t xml:space="preserve">           [Awards Table]</w:t>
      </w:r>
      <w:r>
        <w:rPr>
          <w:rFonts w:ascii="Courier New" w:hAnsi="Courier New"/>
          <w:sz w:val="19"/>
        </w:rPr>
        <w:br/>
      </w:r>
      <w:r>
        <w:rPr>
          <w:rFonts w:ascii="Courier New" w:hAnsi="Courier New"/>
          <w:sz w:val="19"/>
        </w:rPr>
        <w:br/>
        <w:t xml:space="preserve">        [Downstage]</w:t>
      </w:r>
    </w:p>
    <w:p w:rsidR="008D1ABB" w:rsidRDefault="008D1ABB">
      <w:pPr>
        <w:spacing w:after="200"/>
        <w:rPr>
          <w:rFonts w:asciiTheme="majorHAnsi" w:eastAsiaTheme="majorEastAsia" w:hAnsiTheme="majorHAnsi" w:cstheme="majorBidi"/>
          <w:b/>
          <w:bCs/>
          <w:color w:val="1A1A2E"/>
          <w:sz w:val="44"/>
          <w:szCs w:val="26"/>
        </w:rPr>
      </w:pPr>
      <w:r>
        <w:br w:type="page"/>
      </w:r>
    </w:p>
    <w:p w:rsidR="00B10A00" w:rsidRDefault="00285F9E" w:rsidP="00285F9E">
      <w:pPr>
        <w:pStyle w:val="Heading2"/>
      </w:pPr>
      <w:r>
        <w:lastRenderedPageBreak/>
        <w:t>14. Finals</w:t>
      </w:r>
    </w:p>
    <w:p w:rsidR="00B10A00" w:rsidRDefault="00285F9E">
      <w:r>
        <w:rPr>
          <w:b/>
        </w:rPr>
        <w:t xml:space="preserve">Goal: </w:t>
      </w:r>
      <w:r>
        <w:t>One document that runs the day: flow, schedule, production cues, emcee script, breaks, rewards ceremony spacing, lunch, up to the judge decision.</w:t>
      </w:r>
    </w:p>
    <w:p w:rsidR="00B10A00" w:rsidRDefault="00285F9E">
      <w:r>
        <w:rPr>
          <w:b/>
        </w:rPr>
        <w:t xml:space="preserve">Logic: </w:t>
      </w:r>
      <w:r>
        <w:t>Same skeleton as prelims and semis, plus "rewards ceremony spacing" — the stage must physically transform for the ceremony (winner marks, trophy table, photo sightlines), and that transformation is planned inside the day's timeline, not squeezed in.</w:t>
      </w:r>
    </w:p>
    <w:p w:rsidR="00B10A00" w:rsidRDefault="00285F9E">
      <w:r>
        <w:rPr>
          <w:b/>
          <w:sz w:val="20"/>
        </w:rPr>
        <w:t xml:space="preserve">Date: </w:t>
      </w:r>
      <w:r>
        <w:rPr>
          <w:color w:val="999999"/>
          <w:sz w:val="20"/>
        </w:rPr>
        <w:t>________________________</w:t>
      </w:r>
    </w:p>
    <w:p w:rsidR="00B10A00" w:rsidRDefault="00285F9E">
      <w:r>
        <w:rPr>
          <w:b/>
          <w:color w:val="1A1A2E"/>
        </w:rPr>
        <w:t>Run of Show Timeline</w:t>
      </w:r>
    </w:p>
    <w:tbl>
      <w:tblPr>
        <w:tblStyle w:val="PlainTable1"/>
        <w:tblW w:w="0" w:type="auto"/>
        <w:tblLook w:val="04A0" w:firstRow="1" w:lastRow="0" w:firstColumn="1" w:lastColumn="0" w:noHBand="0" w:noVBand="1"/>
      </w:tblPr>
      <w:tblGrid>
        <w:gridCol w:w="1134"/>
        <w:gridCol w:w="2268"/>
        <w:gridCol w:w="680"/>
        <w:gridCol w:w="1701"/>
        <w:gridCol w:w="1701"/>
        <w:gridCol w:w="1417"/>
      </w:tblGrid>
      <w:tr w:rsidR="00B10A00" w:rsidTr="008D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285F9E">
            <w:pPr>
              <w:jc w:val="center"/>
            </w:pPr>
            <w:r>
              <w:rPr>
                <w:b w:val="0"/>
                <w:color w:val="FFFFFF"/>
                <w:sz w:val="18"/>
              </w:rPr>
              <w:t>Time</w:t>
            </w:r>
          </w:p>
        </w:tc>
        <w:tc>
          <w:tcPr>
            <w:tcW w:w="2268"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Segment</w:t>
            </w:r>
          </w:p>
        </w:tc>
        <w:tc>
          <w:tcPr>
            <w:tcW w:w="680"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Dur.</w:t>
            </w:r>
          </w:p>
        </w:tc>
        <w:tc>
          <w:tcPr>
            <w:tcW w:w="1701"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Cues</w:t>
            </w:r>
          </w:p>
        </w:tc>
        <w:tc>
          <w:tcPr>
            <w:tcW w:w="1701"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Emcee</w:t>
            </w:r>
          </w:p>
        </w:tc>
        <w:tc>
          <w:tcPr>
            <w:tcW w:w="1417"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Notes</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Doors open</w:t>
            </w:r>
          </w:p>
        </w:tc>
        <w:tc>
          <w:tcPr>
            <w:tcW w:w="68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w:t>
            </w: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House up</w:t>
            </w: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Welcome music</w:t>
            </w: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Top of show</w:t>
            </w:r>
          </w:p>
        </w:tc>
        <w:tc>
          <w:tcPr>
            <w:tcW w:w="680"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Lights down</w:t>
            </w:r>
          </w:p>
        </w:tc>
        <w:tc>
          <w:tcPr>
            <w:tcW w:w="1701"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Welcome</w:t>
            </w: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Finals performance block</w:t>
            </w:r>
          </w:p>
        </w:tc>
        <w:tc>
          <w:tcPr>
            <w:tcW w:w="680"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 xml:space="preserve">  ...</w:t>
            </w:r>
          </w:p>
        </w:tc>
        <w:tc>
          <w:tcPr>
            <w:tcW w:w="680"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Finals end</w:t>
            </w:r>
          </w:p>
        </w:tc>
        <w:tc>
          <w:tcPr>
            <w:tcW w:w="680"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Blackout</w:t>
            </w: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"Deliberating"</w:t>
            </w: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Stage transform for awards</w:t>
            </w:r>
          </w:p>
        </w:tc>
        <w:tc>
          <w:tcPr>
            <w:tcW w:w="680"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1701"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Work lights</w:t>
            </w:r>
          </w:p>
        </w:tc>
        <w:tc>
          <w:tcPr>
            <w:tcW w:w="1701"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Hold announcement</w:t>
            </w:r>
          </w:p>
        </w:tc>
        <w:tc>
          <w:tcPr>
            <w:tcW w:w="1417"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Move table + marks</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B10A00" w:rsidRDefault="00B10A00"/>
        </w:tc>
        <w:tc>
          <w:tcPr>
            <w:tcW w:w="226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Awards ceremony</w:t>
            </w:r>
          </w:p>
        </w:tc>
        <w:tc>
          <w:tcPr>
            <w:tcW w:w="680"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1701"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Per Section 15</w:t>
            </w: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bl>
    <w:p w:rsidR="00B10A00" w:rsidRDefault="00B10A00"/>
    <w:p w:rsidR="00B10A00" w:rsidRDefault="00285F9E">
      <w:r>
        <w:rPr>
          <w:b/>
          <w:color w:val="1A1A2E"/>
        </w:rPr>
        <w:t>Rewards Ceremony Spacing</w:t>
      </w:r>
    </w:p>
    <w:tbl>
      <w:tblPr>
        <w:tblStyle w:val="PlainTable1"/>
        <w:tblW w:w="0" w:type="auto"/>
        <w:tblLook w:val="04A0" w:firstRow="1" w:lastRow="0" w:firstColumn="1" w:lastColumn="0" w:noHBand="0" w:noVBand="1"/>
      </w:tblPr>
      <w:tblGrid>
        <w:gridCol w:w="3118"/>
        <w:gridCol w:w="850"/>
        <w:gridCol w:w="1417"/>
        <w:gridCol w:w="1417"/>
      </w:tblGrid>
      <w:tr w:rsidR="00B10A00" w:rsidTr="008D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pPr>
              <w:jc w:val="center"/>
            </w:pPr>
            <w:r>
              <w:rPr>
                <w:b w:val="0"/>
                <w:color w:val="FFFFFF"/>
                <w:sz w:val="18"/>
              </w:rPr>
              <w:t>Action</w:t>
            </w:r>
          </w:p>
        </w:tc>
        <w:tc>
          <w:tcPr>
            <w:tcW w:w="850"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Dur.</w:t>
            </w:r>
          </w:p>
        </w:tc>
        <w:tc>
          <w:tcPr>
            <w:tcW w:w="1417"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Who</w:t>
            </w:r>
          </w:p>
        </w:tc>
        <w:tc>
          <w:tcPr>
            <w:tcW w:w="1417"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Cue</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Last act finishes</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w:t>
            </w:r>
          </w:p>
        </w:tc>
        <w:tc>
          <w:tcPr>
            <w:tcW w:w="1417"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w:t>
            </w:r>
          </w:p>
        </w:tc>
        <w:tc>
          <w:tcPr>
            <w:tcW w:w="1417"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Blackout</w:t>
            </w:r>
          </w:p>
        </w:tc>
      </w:tr>
      <w:tr w:rsidR="00B10A00" w:rsidTr="008D1ABB">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Work lights up</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30s</w:t>
            </w:r>
          </w:p>
        </w:tc>
        <w:tc>
          <w:tcPr>
            <w:tcW w:w="1417"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Lights</w:t>
            </w:r>
          </w:p>
        </w:tc>
        <w:tc>
          <w:tcPr>
            <w:tcW w:w="1417"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SM call</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Awards table moved to stage</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2 min</w:t>
            </w:r>
          </w:p>
        </w:tc>
        <w:tc>
          <w:tcPr>
            <w:tcW w:w="1417"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Crew</w:t>
            </w: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Podium marks taped</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1 min</w:t>
            </w:r>
          </w:p>
        </w:tc>
        <w:tc>
          <w:tcPr>
            <w:tcW w:w="1417"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Crew</w:t>
            </w: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Trophies arranged on table</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2 min</w:t>
            </w:r>
          </w:p>
        </w:tc>
        <w:tc>
          <w:tcPr>
            <w:tcW w:w="1417"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Awards lead</w:t>
            </w:r>
          </w:p>
        </w:tc>
        <w:tc>
          <w:tcPr>
            <w:tcW w:w="1417"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Emcee takes position</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30s</w:t>
            </w:r>
          </w:p>
        </w:tc>
        <w:tc>
          <w:tcPr>
            <w:tcW w:w="1417"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Emcee</w:t>
            </w:r>
          </w:p>
        </w:tc>
        <w:tc>
          <w:tcPr>
            <w:tcW w:w="1417"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House lights down</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w:t>
            </w:r>
          </w:p>
        </w:tc>
        <w:tc>
          <w:tcPr>
            <w:tcW w:w="1417"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Lights</w:t>
            </w:r>
          </w:p>
        </w:tc>
        <w:tc>
          <w:tcPr>
            <w:tcW w:w="1417"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SM call</w:t>
            </w:r>
          </w:p>
        </w:tc>
      </w:tr>
      <w:tr w:rsidR="00B10A00" w:rsidTr="008D1ABB">
        <w:tc>
          <w:tcPr>
            <w:cnfStyle w:val="001000000000" w:firstRow="0" w:lastRow="0" w:firstColumn="1" w:lastColumn="0" w:oddVBand="0" w:evenVBand="0" w:oddHBand="0" w:evenHBand="0" w:firstRowFirstColumn="0" w:firstRowLastColumn="0" w:lastRowFirstColumn="0" w:lastRowLastColumn="0"/>
            <w:tcW w:w="3118" w:type="dxa"/>
          </w:tcPr>
          <w:p w:rsidR="00B10A00" w:rsidRDefault="00285F9E">
            <w:r>
              <w:rPr>
                <w:sz w:val="18"/>
              </w:rPr>
              <w:t>Awards ceremony begins</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w:t>
            </w:r>
          </w:p>
        </w:tc>
        <w:tc>
          <w:tcPr>
            <w:tcW w:w="1417"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Emcee</w:t>
            </w:r>
          </w:p>
        </w:tc>
        <w:tc>
          <w:tcPr>
            <w:tcW w:w="1417"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Per Section 15</w:t>
            </w:r>
          </w:p>
        </w:tc>
      </w:tr>
    </w:tbl>
    <w:p w:rsidR="00B10A00" w:rsidRDefault="00B10A00"/>
    <w:p w:rsidR="00B10A00" w:rsidRDefault="00285F9E">
      <w:r>
        <w:rPr>
          <w:b/>
          <w:color w:val="1A1A2E"/>
        </w:rPr>
        <w:t>Before Judge Decision (Final Hold)</w:t>
      </w:r>
    </w:p>
    <w:p w:rsidR="00B10A00" w:rsidRDefault="00285F9E">
      <w:r>
        <w:rPr>
          <w:sz w:val="20"/>
        </w:rPr>
        <w:t>☐  All finals acts complete</w:t>
      </w:r>
    </w:p>
    <w:p w:rsidR="00B10A00" w:rsidRDefault="00285F9E">
      <w:r>
        <w:rPr>
          <w:sz w:val="20"/>
        </w:rPr>
        <w:t>☐  Judge sheets collected</w:t>
      </w:r>
    </w:p>
    <w:p w:rsidR="00B10A00" w:rsidRDefault="00285F9E">
      <w:r>
        <w:rPr>
          <w:sz w:val="20"/>
        </w:rPr>
        <w:t>☐  Tabulation underway</w:t>
      </w:r>
    </w:p>
    <w:p w:rsidR="00B10A00" w:rsidRDefault="00285F9E">
      <w:r>
        <w:rPr>
          <w:sz w:val="20"/>
        </w:rPr>
        <w:t>☐  Stage transformation can run parallel to tabulation (if separate crew)</w:t>
      </w:r>
    </w:p>
    <w:p w:rsidR="00B10A00" w:rsidRDefault="00285F9E">
      <w:r>
        <w:rPr>
          <w:sz w:val="20"/>
        </w:rPr>
        <w:t>☐  If same crew — wait for results before transforming</w:t>
      </w:r>
    </w:p>
    <w:p w:rsidR="00B10A00" w:rsidRDefault="00285F9E">
      <w:r>
        <w:br w:type="page"/>
      </w:r>
    </w:p>
    <w:p w:rsidR="00B10A00" w:rsidRDefault="00285F9E" w:rsidP="00285F9E">
      <w:pPr>
        <w:pStyle w:val="Heading2"/>
      </w:pPr>
      <w:r>
        <w:lastRenderedPageBreak/>
        <w:t>15. Awards</w:t>
      </w:r>
    </w:p>
    <w:p w:rsidR="00B10A00" w:rsidRDefault="00285F9E">
      <w:r>
        <w:rPr>
          <w:b/>
        </w:rPr>
        <w:t xml:space="preserve">Goal: </w:t>
      </w:r>
      <w:r>
        <w:t>Run the ceremony: exact order of presentation, who announces, winner flow on and off stage, photo moments.</w:t>
      </w:r>
    </w:p>
    <w:p w:rsidR="00B10A00" w:rsidRDefault="00285F9E">
      <w:r>
        <w:rPr>
          <w:b/>
        </w:rPr>
        <w:t xml:space="preserve">Logic: </w:t>
      </w:r>
      <w:r>
        <w:t>The ceremony is the audience's last memory. A scripted, tightly-run ceremony beats a rambling one. Ending clean and on time sends everyone home remembering the show worked.</w:t>
      </w:r>
    </w:p>
    <w:p w:rsidR="00B10A00" w:rsidRDefault="00285F9E">
      <w:r>
        <w:rPr>
          <w:b/>
          <w:color w:val="1A1A2E"/>
        </w:rPr>
        <w:t>Ceremony Run of Show</w:t>
      </w:r>
    </w:p>
    <w:tbl>
      <w:tblPr>
        <w:tblStyle w:val="PlainTable1"/>
        <w:tblW w:w="0" w:type="auto"/>
        <w:tblLook w:val="04A0" w:firstRow="1" w:lastRow="0" w:firstColumn="1" w:lastColumn="0" w:noHBand="0" w:noVBand="1"/>
      </w:tblPr>
      <w:tblGrid>
        <w:gridCol w:w="850"/>
        <w:gridCol w:w="2835"/>
        <w:gridCol w:w="3118"/>
        <w:gridCol w:w="850"/>
      </w:tblGrid>
      <w:tr w:rsidR="00B10A00" w:rsidTr="008D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pPr>
              <w:jc w:val="center"/>
            </w:pPr>
            <w:r>
              <w:rPr>
                <w:b w:val="0"/>
                <w:color w:val="FFFFFF"/>
                <w:sz w:val="18"/>
              </w:rPr>
              <w:t>Step</w:t>
            </w:r>
          </w:p>
        </w:tc>
        <w:tc>
          <w:tcPr>
            <w:tcW w:w="2835"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Action</w:t>
            </w:r>
          </w:p>
        </w:tc>
        <w:tc>
          <w:tcPr>
            <w:tcW w:w="3118"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Script / Cue</w:t>
            </w:r>
          </w:p>
        </w:tc>
        <w:tc>
          <w:tcPr>
            <w:tcW w:w="850" w:type="dxa"/>
          </w:tcPr>
          <w:p w:rsidR="00B10A00" w:rsidRDefault="00285F9E">
            <w:pPr>
              <w:jc w:val="center"/>
              <w:cnfStyle w:val="100000000000" w:firstRow="1" w:lastRow="0" w:firstColumn="0" w:lastColumn="0" w:oddVBand="0" w:evenVBand="0" w:oddHBand="0" w:evenHBand="0" w:firstRowFirstColumn="0" w:firstRowLastColumn="0" w:lastRowFirstColumn="0" w:lastRowLastColumn="0"/>
            </w:pPr>
            <w:r>
              <w:rPr>
                <w:b w:val="0"/>
                <w:color w:val="FFFFFF"/>
                <w:sz w:val="18"/>
              </w:rPr>
              <w:t>Dur.</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r>
              <w:rPr>
                <w:sz w:val="18"/>
              </w:rPr>
              <w:t>1</w:t>
            </w:r>
          </w:p>
        </w:tc>
        <w:tc>
          <w:tcPr>
            <w:tcW w:w="2835"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House lights down</w:t>
            </w:r>
          </w:p>
        </w:tc>
        <w:tc>
          <w:tcPr>
            <w:tcW w:w="3118"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5s</w:t>
            </w:r>
          </w:p>
        </w:tc>
      </w:tr>
      <w:tr w:rsidR="00B10A00" w:rsidTr="008D1ABB">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r>
              <w:rPr>
                <w:sz w:val="18"/>
              </w:rPr>
              <w:t>2</w:t>
            </w:r>
          </w:p>
        </w:tc>
        <w:tc>
          <w:tcPr>
            <w:tcW w:w="2835"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Emcee welcome → awards transition</w:t>
            </w:r>
          </w:p>
        </w:tc>
        <w:tc>
          <w:tcPr>
            <w:tcW w:w="311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[Script]</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30s</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r>
              <w:rPr>
                <w:sz w:val="18"/>
              </w:rPr>
              <w:t>3</w:t>
            </w:r>
          </w:p>
        </w:tc>
        <w:tc>
          <w:tcPr>
            <w:tcW w:w="2835"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Presenter intro</w:t>
            </w:r>
          </w:p>
        </w:tc>
        <w:tc>
          <w:tcPr>
            <w:tcW w:w="311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"Please welcome..."</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10s</w:t>
            </w:r>
          </w:p>
        </w:tc>
      </w:tr>
      <w:tr w:rsidR="00B10A00" w:rsidTr="008D1ABB">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r>
              <w:rPr>
                <w:sz w:val="18"/>
              </w:rPr>
              <w:t>4</w:t>
            </w:r>
          </w:p>
        </w:tc>
        <w:tc>
          <w:tcPr>
            <w:tcW w:w="2835"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Category 1 — 3rd place</w:t>
            </w:r>
          </w:p>
        </w:tc>
        <w:tc>
          <w:tcPr>
            <w:tcW w:w="311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Envelope opened, name read</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20s</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rsidR="00B10A00" w:rsidRDefault="00B10A00"/>
        </w:tc>
        <w:tc>
          <w:tcPr>
            <w:tcW w:w="2835"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Winner crosses stage, takes mark</w:t>
            </w:r>
          </w:p>
        </w:tc>
        <w:tc>
          <w:tcPr>
            <w:tcW w:w="311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Photo</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15s</w:t>
            </w:r>
          </w:p>
        </w:tc>
      </w:tr>
      <w:tr w:rsidR="00B10A00" w:rsidTr="008D1ABB">
        <w:tc>
          <w:tcPr>
            <w:cnfStyle w:val="001000000000" w:firstRow="0" w:lastRow="0" w:firstColumn="1" w:lastColumn="0" w:oddVBand="0" w:evenVBand="0" w:oddHBand="0" w:evenHBand="0" w:firstRowFirstColumn="0" w:firstRowLastColumn="0" w:lastRowFirstColumn="0" w:lastRowLastColumn="0"/>
            <w:tcW w:w="850" w:type="dxa"/>
          </w:tcPr>
          <w:p w:rsidR="00B10A00" w:rsidRDefault="00B10A00"/>
        </w:tc>
        <w:tc>
          <w:tcPr>
            <w:tcW w:w="2835"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2nd place</w:t>
            </w:r>
          </w:p>
        </w:tc>
        <w:tc>
          <w:tcPr>
            <w:tcW w:w="311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Same flow</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20s</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rsidR="00B10A00" w:rsidRDefault="00B10A00"/>
        </w:tc>
        <w:tc>
          <w:tcPr>
            <w:tcW w:w="2835"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1st place</w:t>
            </w:r>
          </w:p>
        </w:tc>
        <w:tc>
          <w:tcPr>
            <w:tcW w:w="311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Same flow</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30s</w:t>
            </w:r>
          </w:p>
        </w:tc>
      </w:tr>
      <w:tr w:rsidR="00B10A00" w:rsidTr="008D1ABB">
        <w:tc>
          <w:tcPr>
            <w:cnfStyle w:val="001000000000" w:firstRow="0" w:lastRow="0" w:firstColumn="1" w:lastColumn="0" w:oddVBand="0" w:evenVBand="0" w:oddHBand="0" w:evenHBand="0" w:firstRowFirstColumn="0" w:firstRowLastColumn="0" w:lastRowFirstColumn="0" w:lastRowLastColumn="0"/>
            <w:tcW w:w="850" w:type="dxa"/>
          </w:tcPr>
          <w:p w:rsidR="00B10A00" w:rsidRDefault="00B10A00"/>
        </w:tc>
        <w:tc>
          <w:tcPr>
            <w:tcW w:w="2835"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Category photo (all three)</w:t>
            </w:r>
          </w:p>
        </w:tc>
        <w:tc>
          <w:tcPr>
            <w:tcW w:w="3118"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20s</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r>
              <w:rPr>
                <w:sz w:val="18"/>
              </w:rPr>
              <w:t>5</w:t>
            </w:r>
          </w:p>
        </w:tc>
        <w:tc>
          <w:tcPr>
            <w:tcW w:w="2835"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Next category</w:t>
            </w:r>
          </w:p>
        </w:tc>
        <w:tc>
          <w:tcPr>
            <w:tcW w:w="3118"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Repeat step 4</w:t>
            </w: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w:t>
            </w:r>
          </w:p>
        </w:tc>
      </w:tr>
      <w:tr w:rsidR="00B10A00" w:rsidTr="008D1ABB">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r>
              <w:rPr>
                <w:sz w:val="18"/>
              </w:rPr>
              <w:t>...</w:t>
            </w:r>
          </w:p>
        </w:tc>
        <w:tc>
          <w:tcPr>
            <w:tcW w:w="2835" w:type="dxa"/>
          </w:tcPr>
          <w:p w:rsidR="00B10A00" w:rsidRDefault="00285F9E">
            <w:pPr>
              <w:cnfStyle w:val="000000000000" w:firstRow="0" w:lastRow="0" w:firstColumn="0" w:lastColumn="0" w:oddVBand="0" w:evenVBand="0" w:oddHBand="0" w:evenHBand="0" w:firstRowFirstColumn="0" w:firstRowLastColumn="0" w:lastRowFirstColumn="0" w:lastRowLastColumn="0"/>
              <w:rPr>
                <w:lang w:eastAsia="zh-CN"/>
              </w:rPr>
            </w:pPr>
            <w:r>
              <w:rPr>
                <w:sz w:val="18"/>
              </w:rPr>
              <w:t>...</w:t>
            </w:r>
          </w:p>
        </w:tc>
        <w:tc>
          <w:tcPr>
            <w:tcW w:w="3118"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w:t>
            </w: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r>
              <w:rPr>
                <w:sz w:val="18"/>
              </w:rPr>
              <w:t>N</w:t>
            </w:r>
          </w:p>
        </w:tc>
        <w:tc>
          <w:tcPr>
            <w:tcW w:w="2835"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Final category / Grand Champion</w:t>
            </w:r>
          </w:p>
        </w:tc>
        <w:tc>
          <w:tcPr>
            <w:tcW w:w="3118"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850"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r>
      <w:tr w:rsidR="00B10A00" w:rsidTr="008D1ABB">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r>
              <w:rPr>
                <w:sz w:val="18"/>
              </w:rPr>
              <w:t>N+1</w:t>
            </w:r>
          </w:p>
        </w:tc>
        <w:tc>
          <w:tcPr>
            <w:tcW w:w="2835"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Final sponsor acknowledgment</w:t>
            </w:r>
          </w:p>
        </w:tc>
        <w:tc>
          <w:tcPr>
            <w:tcW w:w="3118"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30s</w:t>
            </w:r>
          </w:p>
        </w:tc>
      </w:tr>
      <w:tr w:rsidR="00B10A00" w:rsidTr="008D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r>
              <w:rPr>
                <w:sz w:val="18"/>
              </w:rPr>
              <w:t>N+2</w:t>
            </w:r>
          </w:p>
        </w:tc>
        <w:tc>
          <w:tcPr>
            <w:tcW w:w="2835"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Closing remarks</w:t>
            </w:r>
          </w:p>
        </w:tc>
        <w:tc>
          <w:tcPr>
            <w:tcW w:w="3118" w:type="dxa"/>
          </w:tcPr>
          <w:p w:rsidR="00B10A00" w:rsidRDefault="00B10A00">
            <w:pPr>
              <w:cnfStyle w:val="000000100000" w:firstRow="0" w:lastRow="0" w:firstColumn="0" w:lastColumn="0" w:oddVBand="0" w:evenVBand="0" w:oddHBand="1" w:evenHBand="0" w:firstRowFirstColumn="0" w:firstRowLastColumn="0" w:lastRowFirstColumn="0" w:lastRowLastColumn="0"/>
            </w:pPr>
          </w:p>
        </w:tc>
        <w:tc>
          <w:tcPr>
            <w:tcW w:w="850" w:type="dxa"/>
          </w:tcPr>
          <w:p w:rsidR="00B10A00" w:rsidRDefault="00285F9E">
            <w:pPr>
              <w:cnfStyle w:val="000000100000" w:firstRow="0" w:lastRow="0" w:firstColumn="0" w:lastColumn="0" w:oddVBand="0" w:evenVBand="0" w:oddHBand="1" w:evenHBand="0" w:firstRowFirstColumn="0" w:firstRowLastColumn="0" w:lastRowFirstColumn="0" w:lastRowLastColumn="0"/>
            </w:pPr>
            <w:r>
              <w:rPr>
                <w:sz w:val="18"/>
              </w:rPr>
              <w:t>30s</w:t>
            </w:r>
          </w:p>
        </w:tc>
      </w:tr>
      <w:tr w:rsidR="00B10A00" w:rsidTr="008D1ABB">
        <w:tc>
          <w:tcPr>
            <w:cnfStyle w:val="001000000000" w:firstRow="0" w:lastRow="0" w:firstColumn="1" w:lastColumn="0" w:oddVBand="0" w:evenVBand="0" w:oddHBand="0" w:evenHBand="0" w:firstRowFirstColumn="0" w:firstRowLastColumn="0" w:lastRowFirstColumn="0" w:lastRowLastColumn="0"/>
            <w:tcW w:w="850" w:type="dxa"/>
          </w:tcPr>
          <w:p w:rsidR="00B10A00" w:rsidRDefault="00285F9E">
            <w:r>
              <w:rPr>
                <w:sz w:val="18"/>
              </w:rPr>
              <w:t>N+3</w:t>
            </w:r>
          </w:p>
        </w:tc>
        <w:tc>
          <w:tcPr>
            <w:tcW w:w="2835"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House lights up</w:t>
            </w:r>
          </w:p>
        </w:tc>
        <w:tc>
          <w:tcPr>
            <w:tcW w:w="3118" w:type="dxa"/>
          </w:tcPr>
          <w:p w:rsidR="00B10A00" w:rsidRDefault="00B10A00">
            <w:pPr>
              <w:cnfStyle w:val="000000000000" w:firstRow="0" w:lastRow="0" w:firstColumn="0" w:lastColumn="0" w:oddVBand="0" w:evenVBand="0" w:oddHBand="0" w:evenHBand="0" w:firstRowFirstColumn="0" w:firstRowLastColumn="0" w:lastRowFirstColumn="0" w:lastRowLastColumn="0"/>
            </w:pPr>
          </w:p>
        </w:tc>
        <w:tc>
          <w:tcPr>
            <w:tcW w:w="850" w:type="dxa"/>
          </w:tcPr>
          <w:p w:rsidR="00B10A00" w:rsidRDefault="00285F9E">
            <w:pPr>
              <w:cnfStyle w:val="000000000000" w:firstRow="0" w:lastRow="0" w:firstColumn="0" w:lastColumn="0" w:oddVBand="0" w:evenVBand="0" w:oddHBand="0" w:evenHBand="0" w:firstRowFirstColumn="0" w:firstRowLastColumn="0" w:lastRowFirstColumn="0" w:lastRowLastColumn="0"/>
            </w:pPr>
            <w:r>
              <w:rPr>
                <w:sz w:val="18"/>
              </w:rPr>
              <w:t>5s</w:t>
            </w:r>
          </w:p>
        </w:tc>
      </w:tr>
    </w:tbl>
    <w:p w:rsidR="00B10A00" w:rsidRDefault="00B10A00"/>
    <w:p w:rsidR="00B10A00" w:rsidRDefault="00285F9E">
      <w:r>
        <w:rPr>
          <w:b/>
          <w:color w:val="1A1A2E"/>
        </w:rPr>
        <w:t>Standardized Winner Flow</w:t>
      </w:r>
    </w:p>
    <w:p w:rsidR="00B10A00" w:rsidRDefault="00285F9E">
      <w:pPr>
        <w:ind w:left="283"/>
      </w:pPr>
      <w:r>
        <w:rPr>
          <w:rFonts w:ascii="Courier New" w:hAnsi="Courier New"/>
          <w:sz w:val="18"/>
        </w:rPr>
        <w:t>Name called → Walk from wing to center mark →</w:t>
      </w:r>
      <w:r>
        <w:rPr>
          <w:rFonts w:ascii="Courier New" w:hAnsi="Courier New"/>
          <w:sz w:val="18"/>
        </w:rPr>
        <w:br/>
        <w:t>Turn to audience, accept award → Photographer captures →</w:t>
      </w:r>
      <w:r>
        <w:rPr>
          <w:rFonts w:ascii="Courier New" w:hAnsi="Courier New"/>
          <w:sz w:val="18"/>
        </w:rPr>
        <w:br/>
        <w:t>Remain on mark until all three placed →</w:t>
      </w:r>
      <w:r>
        <w:rPr>
          <w:rFonts w:ascii="Courier New" w:hAnsi="Courier New"/>
          <w:sz w:val="18"/>
        </w:rPr>
        <w:br/>
        <w:t>Category photo → Exit together</w:t>
      </w:r>
    </w:p>
    <w:p w:rsidR="00B10A00" w:rsidRDefault="00285F9E">
      <w:r>
        <w:rPr>
          <w:b/>
          <w:color w:val="1A1A2E"/>
        </w:rPr>
        <w:t>Photo Moments</w:t>
      </w:r>
    </w:p>
    <w:p w:rsidR="00B10A00" w:rsidRDefault="00285F9E">
      <w:r>
        <w:rPr>
          <w:sz w:val="20"/>
        </w:rPr>
        <w:t>☐  Individual winner with award</w:t>
      </w:r>
    </w:p>
    <w:p w:rsidR="00B10A00" w:rsidRDefault="00285F9E">
      <w:r>
        <w:rPr>
          <w:sz w:val="20"/>
        </w:rPr>
        <w:t>☐  Category top 3 together</w:t>
      </w:r>
    </w:p>
    <w:p w:rsidR="00B10A00" w:rsidRDefault="00285F9E">
      <w:r>
        <w:rPr>
          <w:sz w:val="20"/>
        </w:rPr>
        <w:t>☐  Presenter + winners (if desired)</w:t>
      </w:r>
    </w:p>
    <w:p w:rsidR="00B10A00" w:rsidRDefault="00285F9E">
      <w:r>
        <w:rPr>
          <w:sz w:val="20"/>
        </w:rPr>
        <w:t>☐  Full cast / studio photo (after ceremony or during exit)</w:t>
      </w:r>
    </w:p>
    <w:p w:rsidR="00B10A00" w:rsidRDefault="00285F9E">
      <w:r>
        <w:rPr>
          <w:b/>
          <w:sz w:val="20"/>
        </w:rPr>
        <w:t xml:space="preserve">Ceremony Duration Target: </w:t>
      </w:r>
      <w:r>
        <w:rPr>
          <w:color w:val="999999"/>
          <w:sz w:val="20"/>
        </w:rPr>
        <w:t>________________________</w:t>
      </w:r>
    </w:p>
    <w:p w:rsidR="00B10A00" w:rsidRDefault="00285F9E">
      <w:r>
        <w:br w:type="page"/>
      </w:r>
    </w:p>
    <w:p w:rsidR="00B10A00" w:rsidRDefault="00285F9E" w:rsidP="00285F9E">
      <w:pPr>
        <w:pStyle w:val="Heading2"/>
      </w:pPr>
      <w:r>
        <w:lastRenderedPageBreak/>
        <w:t>Post-Event Notes</w:t>
      </w:r>
    </w:p>
    <w:p w:rsidR="00B10A00" w:rsidRDefault="00285F9E">
      <w:r>
        <w:rPr>
          <w:i/>
          <w:color w:val="666666"/>
          <w:sz w:val="20"/>
        </w:rPr>
        <w:t>Complete after the event and file this book with notes clipped inside the front cover. The book improves every season.</w:t>
      </w:r>
    </w:p>
    <w:p w:rsidR="00B10A00" w:rsidRDefault="00285F9E">
      <w:r>
        <w:rPr>
          <w:b/>
          <w:color w:val="1A1A2E"/>
        </w:rPr>
        <w:t>What ran late?</w:t>
      </w:r>
    </w:p>
    <w:p w:rsidR="00B10A00" w:rsidRDefault="00285F9E">
      <w:r>
        <w:rPr>
          <w:color w:val="999999"/>
        </w:rPr>
        <w:t>______________________________________________________________________</w:t>
      </w:r>
    </w:p>
    <w:p w:rsidR="00B10A00" w:rsidRDefault="00285F9E">
      <w:r>
        <w:rPr>
          <w:b/>
          <w:color w:val="1A1A2E"/>
        </w:rPr>
        <w:t>What broke / failed?</w:t>
      </w:r>
    </w:p>
    <w:p w:rsidR="00B10A00" w:rsidRDefault="00285F9E">
      <w:r>
        <w:rPr>
          <w:color w:val="999999"/>
        </w:rPr>
        <w:t>______________________________________________________________________</w:t>
      </w:r>
    </w:p>
    <w:p w:rsidR="00B10A00" w:rsidRDefault="00285F9E">
      <w:r>
        <w:rPr>
          <w:b/>
          <w:color w:val="1A1A2E"/>
        </w:rPr>
        <w:t>What confused volunteers?</w:t>
      </w:r>
    </w:p>
    <w:p w:rsidR="00B10A00" w:rsidRDefault="00285F9E">
      <w:r>
        <w:rPr>
          <w:color w:val="999999"/>
        </w:rPr>
        <w:t>______________________________________________________________________</w:t>
      </w:r>
    </w:p>
    <w:p w:rsidR="00B10A00" w:rsidRDefault="00285F9E">
      <w:r>
        <w:rPr>
          <w:b/>
          <w:color w:val="1A1A2E"/>
        </w:rPr>
        <w:t>What to change next time?</w:t>
      </w:r>
    </w:p>
    <w:p w:rsidR="00B10A00" w:rsidRDefault="00285F9E">
      <w:r>
        <w:rPr>
          <w:color w:val="999999"/>
        </w:rPr>
        <w:t>______________________________________________________________________</w:t>
      </w:r>
    </w:p>
    <w:p w:rsidR="00B10A00" w:rsidRDefault="00285F9E">
      <w:r>
        <w:rPr>
          <w:b/>
          <w:color w:val="1A1A2E"/>
        </w:rPr>
        <w:t>New sections to add / sections to remove?</w:t>
      </w:r>
    </w:p>
    <w:p w:rsidR="00B10A00" w:rsidRDefault="00285F9E">
      <w:r>
        <w:rPr>
          <w:color w:val="999999"/>
        </w:rPr>
        <w:t>______________________________________________________________________</w:t>
      </w:r>
    </w:p>
    <w:sectPr w:rsidR="00B10A00" w:rsidSect="00285F9E">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F9E"/>
    <w:rsid w:val="0029639D"/>
    <w:rsid w:val="00326F90"/>
    <w:rsid w:val="00402F3F"/>
    <w:rsid w:val="008D1ABB"/>
    <w:rsid w:val="008D22F4"/>
    <w:rsid w:val="00AA1D8D"/>
    <w:rsid w:val="00AD2EB1"/>
    <w:rsid w:val="00B10A00"/>
    <w:rsid w:val="00B47730"/>
    <w:rsid w:val="00CB0664"/>
    <w:rsid w:val="00E11C09"/>
    <w:rsid w:val="00EF5A73"/>
    <w:rsid w:val="00EF71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3B59E"/>
  <w14:defaultImageDpi w14:val="300"/>
  <w15:docId w15:val="{AD6C24BC-C6CC-F84E-BDAE-EAE3E6AD4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5A73"/>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285F9E"/>
    <w:pPr>
      <w:keepNext/>
      <w:keepLines/>
      <w:spacing w:before="200" w:after="0"/>
      <w:outlineLvl w:val="1"/>
    </w:pPr>
    <w:rPr>
      <w:rFonts w:asciiTheme="majorHAnsi" w:eastAsiaTheme="majorEastAsia" w:hAnsiTheme="majorHAnsi" w:cstheme="majorBidi"/>
      <w:b/>
      <w:bCs/>
      <w:color w:val="1A1A2E"/>
      <w:sz w:val="4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85F9E"/>
    <w:rPr>
      <w:rFonts w:asciiTheme="majorHAnsi" w:eastAsiaTheme="majorEastAsia" w:hAnsiTheme="majorHAnsi" w:cstheme="majorBidi"/>
      <w:b/>
      <w:bCs/>
      <w:color w:val="1A1A2E"/>
      <w:sz w:val="4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285F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285F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285F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3">
    <w:name w:val="Grid Table 1 Light Accent 3"/>
    <w:basedOn w:val="TableNormal"/>
    <w:uiPriority w:val="46"/>
    <w:rsid w:val="00285F9E"/>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85F9E"/>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85F9E"/>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85F9E"/>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85F9E"/>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85F9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99"/>
    <w:rsid w:val="00285F9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99"/>
    <w:rsid w:val="00285F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B590C7-0F7D-174D-84EC-F3AE34F6C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24</Pages>
  <Words>3342</Words>
  <Characters>19056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cp:revision>
  <cp:lastPrinted>2026-07-22T17:29:00Z</cp:lastPrinted>
  <dcterms:created xsi:type="dcterms:W3CDTF">2013-12-23T23:15:00Z</dcterms:created>
  <dcterms:modified xsi:type="dcterms:W3CDTF">2026-07-22T18:42:00Z</dcterms:modified>
  <cp:category/>
</cp:coreProperties>
</file>